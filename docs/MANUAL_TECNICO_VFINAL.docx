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6C86C" w14:textId="77777777" w:rsidR="00D41B31" w:rsidRDefault="00D41B31">
      <w:pPr>
        <w:spacing w:after="360"/>
      </w:pPr>
    </w:p>
    <w:p w14:paraId="5433CCA5" w14:textId="77777777" w:rsidR="00D41B31" w:rsidRPr="006C28CC" w:rsidRDefault="00295827">
      <w:pPr>
        <w:spacing w:after="0"/>
        <w:jc w:val="center"/>
        <w:rPr>
          <w:lang w:val="es-SV"/>
        </w:rPr>
      </w:pPr>
      <w:r w:rsidRPr="006C28CC">
        <w:rPr>
          <w:b/>
          <w:color w:val="12214F"/>
          <w:sz w:val="32"/>
          <w:lang w:val="es-SV"/>
        </w:rPr>
        <w:t>UNIVERSIDAD DON BOSCO</w:t>
      </w:r>
    </w:p>
    <w:p w14:paraId="623EC7FB" w14:textId="77777777" w:rsidR="00D41B31" w:rsidRDefault="00295827">
      <w:pPr>
        <w:spacing w:after="800"/>
        <w:jc w:val="center"/>
        <w:rPr>
          <w:color w:val="5B6478"/>
          <w:sz w:val="22"/>
          <w:lang w:val="es-SV"/>
        </w:rPr>
      </w:pPr>
      <w:r w:rsidRPr="006C28CC">
        <w:rPr>
          <w:color w:val="5B6478"/>
          <w:sz w:val="22"/>
          <w:lang w:val="es-SV"/>
        </w:rPr>
        <w:t>Escuela de Computación</w:t>
      </w:r>
    </w:p>
    <w:p w14:paraId="087AF4ED" w14:textId="2BE0EFCA" w:rsidR="006C28CC" w:rsidRDefault="006C28CC" w:rsidP="006C28CC">
      <w:pPr>
        <w:spacing w:after="0"/>
        <w:jc w:val="center"/>
        <w:rPr>
          <w:lang w:val="es-SV"/>
        </w:rPr>
      </w:pPr>
      <w:r>
        <w:rPr>
          <w:noProof/>
        </w:rPr>
        <w:drawing>
          <wp:inline distT="0" distB="0" distL="0" distR="0" wp14:anchorId="2E52A55E" wp14:editId="204FEDDA">
            <wp:extent cx="1602907" cy="147725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669" cy="148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E2BB" w14:textId="77777777" w:rsidR="006C28CC" w:rsidRPr="006C28CC" w:rsidRDefault="006C28CC" w:rsidP="006C28CC">
      <w:pPr>
        <w:spacing w:after="0"/>
        <w:jc w:val="center"/>
        <w:rPr>
          <w:lang w:val="es-SV"/>
        </w:rPr>
      </w:pPr>
    </w:p>
    <w:p w14:paraId="1D8AD38F" w14:textId="77777777" w:rsidR="00D41B31" w:rsidRPr="006C28CC" w:rsidRDefault="00295827">
      <w:pPr>
        <w:jc w:val="center"/>
        <w:rPr>
          <w:lang w:val="es-SV"/>
        </w:rPr>
      </w:pPr>
      <w:r w:rsidRPr="006C28CC">
        <w:rPr>
          <w:b/>
          <w:color w:val="12214F"/>
          <w:sz w:val="48"/>
          <w:lang w:val="es-SV"/>
        </w:rPr>
        <w:t>MANUAL TÉCNICO</w:t>
      </w:r>
    </w:p>
    <w:p w14:paraId="71E2D396" w14:textId="77777777" w:rsidR="00D41B31" w:rsidRPr="006C28CC" w:rsidRDefault="00295827">
      <w:pPr>
        <w:spacing w:after="80"/>
        <w:jc w:val="center"/>
        <w:rPr>
          <w:color w:val="000000" w:themeColor="text1"/>
          <w:sz w:val="22"/>
          <w:lang w:val="es-SV"/>
        </w:rPr>
      </w:pPr>
      <w:r w:rsidRPr="006C28CC">
        <w:rPr>
          <w:color w:val="000000" w:themeColor="text1"/>
          <w:sz w:val="22"/>
          <w:lang w:val="es-SV"/>
        </w:rPr>
        <w:t>Sistema de administración y reserva de habitaciones hoteleras</w:t>
      </w:r>
    </w:p>
    <w:p w14:paraId="25DC1C00" w14:textId="77777777" w:rsidR="00D41B31" w:rsidRPr="006C28CC" w:rsidRDefault="00295827" w:rsidP="006C28CC">
      <w:pPr>
        <w:spacing w:after="0"/>
        <w:jc w:val="center"/>
        <w:rPr>
          <w:color w:val="000000" w:themeColor="text1"/>
          <w:sz w:val="22"/>
        </w:rPr>
      </w:pPr>
      <w:r w:rsidRPr="006C28CC">
        <w:rPr>
          <w:color w:val="000000" w:themeColor="text1"/>
          <w:sz w:val="22"/>
        </w:rPr>
        <w:t>API REST con Spring Boot y SQL Server</w:t>
      </w:r>
    </w:p>
    <w:p w14:paraId="5830B5E1" w14:textId="77777777" w:rsidR="006C28CC" w:rsidRPr="00295827" w:rsidRDefault="006C28CC">
      <w:pPr>
        <w:spacing w:after="40"/>
        <w:jc w:val="center"/>
      </w:pPr>
    </w:p>
    <w:p w14:paraId="082B053E" w14:textId="5D0D0975" w:rsidR="00D41B31" w:rsidRPr="006C28CC" w:rsidRDefault="00295827">
      <w:pPr>
        <w:spacing w:after="40"/>
        <w:jc w:val="center"/>
        <w:rPr>
          <w:lang w:val="es-SV"/>
        </w:rPr>
      </w:pPr>
      <w:r w:rsidRPr="006C28CC">
        <w:rPr>
          <w:lang w:val="es-SV"/>
        </w:rPr>
        <w:t xml:space="preserve">Asignatura: Desarrollo de Aplicaciones con Web </w:t>
      </w:r>
      <w:proofErr w:type="spellStart"/>
      <w:r w:rsidRPr="006C28CC">
        <w:rPr>
          <w:lang w:val="es-SV"/>
        </w:rPr>
        <w:t>Frameworks</w:t>
      </w:r>
      <w:proofErr w:type="spellEnd"/>
      <w:r w:rsidRPr="006C28CC">
        <w:rPr>
          <w:lang w:val="es-SV"/>
        </w:rPr>
        <w:t xml:space="preserve"> (DWF404)</w:t>
      </w:r>
    </w:p>
    <w:p w14:paraId="7574DBCF" w14:textId="77777777" w:rsidR="00D41B31" w:rsidRPr="006C28CC" w:rsidRDefault="00295827">
      <w:pPr>
        <w:spacing w:after="40"/>
        <w:jc w:val="center"/>
        <w:rPr>
          <w:lang w:val="es-SV"/>
        </w:rPr>
      </w:pPr>
      <w:r w:rsidRPr="006C28CC">
        <w:rPr>
          <w:lang w:val="es-SV"/>
        </w:rPr>
        <w:t>Catedrático: Ing. Mario Alvarado</w:t>
      </w:r>
    </w:p>
    <w:p w14:paraId="1F218E8F" w14:textId="77777777" w:rsidR="00D41B31" w:rsidRPr="006C28CC" w:rsidRDefault="00295827">
      <w:pPr>
        <w:spacing w:after="600"/>
        <w:jc w:val="center"/>
        <w:rPr>
          <w:lang w:val="es-SV"/>
        </w:rPr>
      </w:pPr>
      <w:r w:rsidRPr="006C28CC">
        <w:rPr>
          <w:lang w:val="es-SV"/>
        </w:rPr>
        <w:t>Grupo: G04L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52"/>
        <w:gridCol w:w="1701"/>
        <w:gridCol w:w="3969"/>
      </w:tblGrid>
      <w:tr w:rsidR="00D41B31" w14:paraId="741E9935" w14:textId="77777777">
        <w:trPr>
          <w:cantSplit/>
          <w:tblHeader/>
          <w:jc w:val="center"/>
        </w:trPr>
        <w:tc>
          <w:tcPr>
            <w:tcW w:w="4252" w:type="dxa"/>
            <w:shd w:val="clear" w:color="auto" w:fill="12214F"/>
          </w:tcPr>
          <w:p w14:paraId="6566CF40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Integrante</w:t>
            </w:r>
            <w:proofErr w:type="spellEnd"/>
          </w:p>
        </w:tc>
        <w:tc>
          <w:tcPr>
            <w:tcW w:w="1701" w:type="dxa"/>
            <w:shd w:val="clear" w:color="auto" w:fill="12214F"/>
          </w:tcPr>
          <w:p w14:paraId="3429B925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969" w:type="dxa"/>
            <w:shd w:val="clear" w:color="auto" w:fill="12214F"/>
          </w:tcPr>
          <w:p w14:paraId="3FB093B0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Rol en el proyecto</w:t>
            </w:r>
          </w:p>
        </w:tc>
      </w:tr>
      <w:tr w:rsidR="00D41B31" w14:paraId="353713C9" w14:textId="77777777">
        <w:trPr>
          <w:cantSplit/>
          <w:jc w:val="center"/>
        </w:trPr>
        <w:tc>
          <w:tcPr>
            <w:tcW w:w="4252" w:type="dxa"/>
          </w:tcPr>
          <w:p w14:paraId="54E87107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Manuel de Jesús Hernández Escamilla</w:t>
            </w:r>
          </w:p>
        </w:tc>
        <w:tc>
          <w:tcPr>
            <w:tcW w:w="1701" w:type="dxa"/>
          </w:tcPr>
          <w:p w14:paraId="7444ED3C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HE252995</w:t>
            </w:r>
          </w:p>
        </w:tc>
        <w:tc>
          <w:tcPr>
            <w:tcW w:w="3969" w:type="dxa"/>
          </w:tcPr>
          <w:p w14:paraId="134E12E2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Coordinador y desarrollador</w:t>
            </w:r>
          </w:p>
        </w:tc>
      </w:tr>
      <w:tr w:rsidR="00D41B31" w14:paraId="2992E027" w14:textId="77777777">
        <w:trPr>
          <w:cantSplit/>
          <w:jc w:val="center"/>
        </w:trPr>
        <w:tc>
          <w:tcPr>
            <w:tcW w:w="4252" w:type="dxa"/>
            <w:shd w:val="clear" w:color="auto" w:fill="F6F8FB"/>
          </w:tcPr>
          <w:p w14:paraId="1CFEDBE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Manuel Enrique Miranda Rivas</w:t>
            </w:r>
          </w:p>
        </w:tc>
        <w:tc>
          <w:tcPr>
            <w:tcW w:w="1701" w:type="dxa"/>
            <w:shd w:val="clear" w:color="auto" w:fill="F6F8FB"/>
          </w:tcPr>
          <w:p w14:paraId="7846737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MR252985</w:t>
            </w:r>
          </w:p>
        </w:tc>
        <w:tc>
          <w:tcPr>
            <w:tcW w:w="3969" w:type="dxa"/>
            <w:shd w:val="clear" w:color="auto" w:fill="F6F8FB"/>
          </w:tcPr>
          <w:p w14:paraId="41C7D06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Desarrollador frontend</w:t>
            </w:r>
          </w:p>
        </w:tc>
      </w:tr>
      <w:tr w:rsidR="00D41B31" w14:paraId="01AEB889" w14:textId="77777777">
        <w:trPr>
          <w:cantSplit/>
          <w:jc w:val="center"/>
        </w:trPr>
        <w:tc>
          <w:tcPr>
            <w:tcW w:w="4252" w:type="dxa"/>
          </w:tcPr>
          <w:p w14:paraId="02ADFEC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Walter Fabricio Salazar Consuegra</w:t>
            </w:r>
          </w:p>
        </w:tc>
        <w:tc>
          <w:tcPr>
            <w:tcW w:w="1701" w:type="dxa"/>
          </w:tcPr>
          <w:p w14:paraId="6812E9A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SC252970</w:t>
            </w:r>
          </w:p>
        </w:tc>
        <w:tc>
          <w:tcPr>
            <w:tcW w:w="3969" w:type="dxa"/>
          </w:tcPr>
          <w:p w14:paraId="3899DC8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Desarrollador backend</w:t>
            </w:r>
          </w:p>
        </w:tc>
      </w:tr>
    </w:tbl>
    <w:p w14:paraId="26EA12CC" w14:textId="77777777" w:rsidR="00D41B31" w:rsidRDefault="00D41B31">
      <w:pPr>
        <w:spacing w:after="80"/>
      </w:pPr>
    </w:p>
    <w:p w14:paraId="7CDFEA55" w14:textId="77777777" w:rsidR="00D41B31" w:rsidRPr="006C28CC" w:rsidRDefault="00295827">
      <w:pPr>
        <w:spacing w:after="40"/>
        <w:jc w:val="center"/>
        <w:rPr>
          <w:lang w:val="es-SV"/>
        </w:rPr>
      </w:pPr>
      <w:r w:rsidRPr="006C28CC">
        <w:rPr>
          <w:lang w:val="es-SV"/>
        </w:rPr>
        <w:t>Fecha de entrega: 29 de octubre de 2026</w:t>
      </w:r>
    </w:p>
    <w:p w14:paraId="352DC800" w14:textId="77777777" w:rsidR="00D41B31" w:rsidRPr="006C28CC" w:rsidRDefault="00295827">
      <w:pPr>
        <w:spacing w:after="40"/>
        <w:jc w:val="center"/>
        <w:rPr>
          <w:lang w:val="es-SV"/>
        </w:rPr>
      </w:pPr>
      <w:r w:rsidRPr="006C28CC">
        <w:rPr>
          <w:color w:val="5B6478"/>
          <w:lang w:val="es-SV"/>
        </w:rPr>
        <w:t>Versión 1.0</w:t>
      </w:r>
    </w:p>
    <w:p w14:paraId="385E6B10" w14:textId="77777777" w:rsidR="00D41B31" w:rsidRPr="006C28CC" w:rsidRDefault="00295827">
      <w:pPr>
        <w:spacing w:after="0"/>
        <w:rPr>
          <w:lang w:val="es-SV"/>
        </w:rPr>
      </w:pPr>
      <w:r w:rsidRPr="006C28CC">
        <w:rPr>
          <w:lang w:val="es-SV"/>
        </w:rPr>
        <w:br w:type="page"/>
      </w:r>
    </w:p>
    <w:p w14:paraId="193E0E18" w14:textId="77777777" w:rsidR="00D41B31" w:rsidRPr="006C28CC" w:rsidRDefault="00295827">
      <w:pPr>
        <w:spacing w:after="200"/>
        <w:jc w:val="left"/>
        <w:rPr>
          <w:lang w:val="es-SV"/>
        </w:rPr>
      </w:pPr>
      <w:r w:rsidRPr="006C28CC">
        <w:rPr>
          <w:b/>
          <w:color w:val="12214F"/>
          <w:sz w:val="28"/>
          <w:lang w:val="es-SV"/>
        </w:rPr>
        <w:lastRenderedPageBreak/>
        <w:t>Índice</w:t>
      </w:r>
    </w:p>
    <w:p w14:paraId="7CAF7AEB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1. Introducción</w:t>
      </w:r>
      <w:r w:rsidRPr="006C28CC">
        <w:rPr>
          <w:b/>
          <w:lang w:val="es-SV"/>
        </w:rPr>
        <w:tab/>
        <w:t>3</w:t>
      </w:r>
    </w:p>
    <w:p w14:paraId="730B7F28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1.1 Objetivos</w:t>
      </w:r>
      <w:r w:rsidRPr="006C28CC">
        <w:rPr>
          <w:lang w:val="es-SV"/>
        </w:rPr>
        <w:tab/>
        <w:t>3</w:t>
      </w:r>
    </w:p>
    <w:p w14:paraId="1B1A100E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1.2 Procesos o módulos</w:t>
      </w:r>
      <w:r w:rsidRPr="006C28CC">
        <w:rPr>
          <w:lang w:val="es-SV"/>
        </w:rPr>
        <w:tab/>
        <w:t>3</w:t>
      </w:r>
    </w:p>
    <w:p w14:paraId="51E69990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1.3 Descripción</w:t>
      </w:r>
      <w:r w:rsidRPr="006C28CC">
        <w:rPr>
          <w:lang w:val="es-SV"/>
        </w:rPr>
        <w:tab/>
        <w:t>3</w:t>
      </w:r>
    </w:p>
    <w:p w14:paraId="169E1729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2. Herramientas y tecnologías</w:t>
      </w:r>
      <w:r w:rsidRPr="006C28CC">
        <w:rPr>
          <w:b/>
          <w:lang w:val="es-SV"/>
        </w:rPr>
        <w:tab/>
        <w:t>3</w:t>
      </w:r>
    </w:p>
    <w:p w14:paraId="49EB3E4F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2.1 Dependencias y versiones</w:t>
      </w:r>
      <w:r w:rsidRPr="006C28CC">
        <w:rPr>
          <w:lang w:val="es-SV"/>
        </w:rPr>
        <w:tab/>
        <w:t>4</w:t>
      </w:r>
    </w:p>
    <w:p w14:paraId="60C2424D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3. Arquitectura</w:t>
      </w:r>
      <w:r w:rsidRPr="006C28CC">
        <w:rPr>
          <w:b/>
          <w:lang w:val="es-SV"/>
        </w:rPr>
        <w:tab/>
        <w:t>4</w:t>
      </w:r>
    </w:p>
    <w:p w14:paraId="17766981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4. Estructura del proyecto</w:t>
      </w:r>
      <w:r w:rsidRPr="006C28CC">
        <w:rPr>
          <w:b/>
          <w:lang w:val="es-SV"/>
        </w:rPr>
        <w:tab/>
        <w:t>5</w:t>
      </w:r>
    </w:p>
    <w:p w14:paraId="34BA320F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5. Configuración y ejecución</w:t>
      </w:r>
      <w:r w:rsidRPr="006C28CC">
        <w:rPr>
          <w:b/>
          <w:lang w:val="es-SV"/>
        </w:rPr>
        <w:tab/>
        <w:t>5</w:t>
      </w:r>
    </w:p>
    <w:p w14:paraId="661F4C21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5.1 Requisitos</w:t>
      </w:r>
      <w:r w:rsidRPr="006C28CC">
        <w:rPr>
          <w:lang w:val="es-SV"/>
        </w:rPr>
        <w:tab/>
        <w:t>5</w:t>
      </w:r>
    </w:p>
    <w:p w14:paraId="59B8704B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5.2 Base de datos</w:t>
      </w:r>
      <w:r w:rsidRPr="006C28CC">
        <w:rPr>
          <w:lang w:val="es-SV"/>
        </w:rPr>
        <w:tab/>
        <w:t>5</w:t>
      </w:r>
    </w:p>
    <w:p w14:paraId="13B8D314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5.3 Variables de entorno</w:t>
      </w:r>
      <w:r w:rsidRPr="006C28CC">
        <w:rPr>
          <w:lang w:val="es-SV"/>
        </w:rPr>
        <w:tab/>
        <w:t>6</w:t>
      </w:r>
    </w:p>
    <w:p w14:paraId="348653F9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5.4 Ejecución</w:t>
      </w:r>
      <w:r w:rsidRPr="006C28CC">
        <w:rPr>
          <w:lang w:val="es-SV"/>
        </w:rPr>
        <w:tab/>
        <w:t>6</w:t>
      </w:r>
    </w:p>
    <w:p w14:paraId="205049A8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6. Modelo de datos</w:t>
      </w:r>
      <w:r w:rsidRPr="006C28CC">
        <w:rPr>
          <w:b/>
          <w:lang w:val="es-SV"/>
        </w:rPr>
        <w:tab/>
        <w:t>6</w:t>
      </w:r>
    </w:p>
    <w:p w14:paraId="43266F79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7. Roles y permisos</w:t>
      </w:r>
      <w:r w:rsidRPr="006C28CC">
        <w:rPr>
          <w:b/>
          <w:lang w:val="es-SV"/>
        </w:rPr>
        <w:tab/>
        <w:t>8</w:t>
      </w:r>
    </w:p>
    <w:p w14:paraId="348F4CB3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 xml:space="preserve">8. Referencia de los </w:t>
      </w:r>
      <w:proofErr w:type="spellStart"/>
      <w:r w:rsidRPr="006C28CC">
        <w:rPr>
          <w:b/>
          <w:lang w:val="es-SV"/>
        </w:rPr>
        <w:t>endpoints</w:t>
      </w:r>
      <w:proofErr w:type="spellEnd"/>
      <w:r w:rsidRPr="006C28CC">
        <w:rPr>
          <w:b/>
          <w:lang w:val="es-SV"/>
        </w:rPr>
        <w:tab/>
        <w:t>8</w:t>
      </w:r>
    </w:p>
    <w:p w14:paraId="787E3D66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8.1 Autenticación y perfil</w:t>
      </w:r>
      <w:r w:rsidRPr="006C28CC">
        <w:rPr>
          <w:lang w:val="es-SV"/>
        </w:rPr>
        <w:tab/>
        <w:t>8</w:t>
      </w:r>
    </w:p>
    <w:p w14:paraId="1E06721C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8.2 Catálogos</w:t>
      </w:r>
      <w:r w:rsidRPr="006C28CC">
        <w:rPr>
          <w:lang w:val="es-SV"/>
        </w:rPr>
        <w:tab/>
        <w:t>8</w:t>
      </w:r>
    </w:p>
    <w:p w14:paraId="78545FFB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8.3 Usuarios y huéspedes</w:t>
      </w:r>
      <w:r w:rsidRPr="006C28CC">
        <w:rPr>
          <w:lang w:val="es-SV"/>
        </w:rPr>
        <w:tab/>
        <w:t>9</w:t>
      </w:r>
    </w:p>
    <w:p w14:paraId="57F308C8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8.4 Disponibilidad, reservas y pagos</w:t>
      </w:r>
      <w:r w:rsidRPr="006C28CC">
        <w:rPr>
          <w:lang w:val="es-SV"/>
        </w:rPr>
        <w:tab/>
        <w:t>9</w:t>
      </w:r>
    </w:p>
    <w:p w14:paraId="21A4D060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8.5 Reclamos y estadísticas</w:t>
      </w:r>
      <w:r w:rsidRPr="006C28CC">
        <w:rPr>
          <w:lang w:val="es-SV"/>
        </w:rPr>
        <w:tab/>
        <w:t>10</w:t>
      </w:r>
    </w:p>
    <w:p w14:paraId="4ADAC60C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9. Reglas de negocio</w:t>
      </w:r>
      <w:r w:rsidRPr="006C28CC">
        <w:rPr>
          <w:b/>
          <w:lang w:val="es-SV"/>
        </w:rPr>
        <w:tab/>
        <w:t>10</w:t>
      </w:r>
    </w:p>
    <w:p w14:paraId="45EC85AA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9.1 Reservas</w:t>
      </w:r>
      <w:r w:rsidRPr="006C28CC">
        <w:rPr>
          <w:lang w:val="es-SV"/>
        </w:rPr>
        <w:tab/>
        <w:t>10</w:t>
      </w:r>
    </w:p>
    <w:p w14:paraId="1DD0934A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9.5 Tarifas</w:t>
      </w:r>
      <w:r w:rsidRPr="006C28CC">
        <w:rPr>
          <w:lang w:val="es-SV"/>
        </w:rPr>
        <w:tab/>
        <w:t>10</w:t>
      </w:r>
    </w:p>
    <w:p w14:paraId="65AF5120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9.2 Pagos</w:t>
      </w:r>
      <w:r w:rsidRPr="006C28CC">
        <w:rPr>
          <w:lang w:val="es-SV"/>
        </w:rPr>
        <w:tab/>
        <w:t>10</w:t>
      </w:r>
    </w:p>
    <w:p w14:paraId="11C83143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9.3 Cancelaciones</w:t>
      </w:r>
      <w:r w:rsidRPr="006C28CC">
        <w:rPr>
          <w:lang w:val="es-SV"/>
        </w:rPr>
        <w:tab/>
        <w:t>10</w:t>
      </w:r>
    </w:p>
    <w:p w14:paraId="48169BC0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9.4 Estadísticas</w:t>
      </w:r>
      <w:r w:rsidRPr="006C28CC">
        <w:rPr>
          <w:lang w:val="es-SV"/>
        </w:rPr>
        <w:tab/>
        <w:t>10</w:t>
      </w:r>
    </w:p>
    <w:p w14:paraId="2661E85F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10. Formato de errores</w:t>
      </w:r>
      <w:r w:rsidRPr="006C28CC">
        <w:rPr>
          <w:b/>
          <w:lang w:val="es-SV"/>
        </w:rPr>
        <w:tab/>
        <w:t>11</w:t>
      </w:r>
    </w:p>
    <w:p w14:paraId="151C5344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11. Pruebas del sistema</w:t>
      </w:r>
      <w:r w:rsidRPr="006C28CC">
        <w:rPr>
          <w:b/>
          <w:lang w:val="es-SV"/>
        </w:rPr>
        <w:tab/>
        <w:t>11</w:t>
      </w:r>
    </w:p>
    <w:p w14:paraId="7AB30781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12. Limitaciones y trabajo futuro</w:t>
      </w:r>
      <w:r w:rsidRPr="006C28CC">
        <w:rPr>
          <w:b/>
          <w:lang w:val="es-SV"/>
        </w:rPr>
        <w:tab/>
        <w:t>11</w:t>
      </w:r>
    </w:p>
    <w:p w14:paraId="4133DBB8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13. Usuarios y datos de prueba</w:t>
      </w:r>
      <w:r w:rsidRPr="006C28CC">
        <w:rPr>
          <w:b/>
          <w:lang w:val="es-SV"/>
        </w:rPr>
        <w:tab/>
        <w:t>11</w:t>
      </w:r>
    </w:p>
    <w:p w14:paraId="7D81056C" w14:textId="77777777" w:rsidR="00D41B31" w:rsidRPr="006C28CC" w:rsidRDefault="00295827">
      <w:pPr>
        <w:tabs>
          <w:tab w:val="right" w:leader="dot" w:pos="9921"/>
        </w:tabs>
        <w:spacing w:after="20" w:line="240" w:lineRule="auto"/>
        <w:ind w:left="397"/>
        <w:jc w:val="left"/>
        <w:rPr>
          <w:lang w:val="es-SV"/>
        </w:rPr>
      </w:pPr>
      <w:r w:rsidRPr="006C28CC">
        <w:rPr>
          <w:lang w:val="es-SV"/>
        </w:rPr>
        <w:t>13.1 Datos base</w:t>
      </w:r>
      <w:r w:rsidRPr="006C28CC">
        <w:rPr>
          <w:lang w:val="es-SV"/>
        </w:rPr>
        <w:tab/>
        <w:t>12</w:t>
      </w:r>
    </w:p>
    <w:p w14:paraId="59B9E96F" w14:textId="77777777" w:rsidR="00D41B31" w:rsidRPr="006C28CC" w:rsidRDefault="00295827">
      <w:pPr>
        <w:tabs>
          <w:tab w:val="right" w:leader="dot" w:pos="9921"/>
        </w:tabs>
        <w:spacing w:before="40" w:after="20" w:line="240" w:lineRule="auto"/>
        <w:jc w:val="left"/>
        <w:rPr>
          <w:lang w:val="es-SV"/>
        </w:rPr>
      </w:pPr>
      <w:r w:rsidRPr="006C28CC">
        <w:rPr>
          <w:b/>
          <w:lang w:val="es-SV"/>
        </w:rPr>
        <w:t>14. Repositorio y acceso</w:t>
      </w:r>
      <w:r w:rsidRPr="006C28CC">
        <w:rPr>
          <w:b/>
          <w:lang w:val="es-SV"/>
        </w:rPr>
        <w:tab/>
        <w:t>12</w:t>
      </w:r>
    </w:p>
    <w:p w14:paraId="4C3D2210" w14:textId="77777777" w:rsidR="00D41B31" w:rsidRPr="006C28CC" w:rsidRDefault="00D41B31">
      <w:pPr>
        <w:spacing w:after="0"/>
        <w:rPr>
          <w:lang w:val="es-SV"/>
        </w:rPr>
      </w:pPr>
    </w:p>
    <w:p w14:paraId="60509860" w14:textId="77777777" w:rsidR="00D41B31" w:rsidRPr="006C28CC" w:rsidRDefault="00295827">
      <w:pPr>
        <w:spacing w:after="0"/>
        <w:rPr>
          <w:lang w:val="es-SV"/>
        </w:rPr>
      </w:pPr>
      <w:r w:rsidRPr="006C28CC">
        <w:rPr>
          <w:lang w:val="es-SV"/>
        </w:rPr>
        <w:br w:type="page"/>
      </w:r>
    </w:p>
    <w:p w14:paraId="0EF28F8B" w14:textId="77777777" w:rsidR="00D41B31" w:rsidRPr="006C28CC" w:rsidRDefault="00295827">
      <w:pPr>
        <w:pStyle w:val="Ttulo1"/>
        <w:rPr>
          <w:lang w:val="es-SV"/>
        </w:rPr>
      </w:pPr>
      <w:r w:rsidRPr="006C28CC">
        <w:rPr>
          <w:lang w:val="es-SV"/>
        </w:rPr>
        <w:lastRenderedPageBreak/>
        <w:t>1. Introducción</w:t>
      </w:r>
    </w:p>
    <w:p w14:paraId="0A7973DB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>Este manual documenta la API REST de la Fase Final del proyecto. Describe los procesos o módulos implementados, las herramientas y versiones utilizadas, la estructura de paquetes, el modelo relacional de la base de datos y los usuarios de prueba para validar el sistema. Está pensado para que cualquier integrante del equipo, el docente o una persona que reciba el proyecto pueda instalarlo y entender cómo funciona.</w:t>
      </w:r>
    </w:p>
    <w:p w14:paraId="705E606A" w14:textId="77777777" w:rsidR="00D41B31" w:rsidRDefault="00295827">
      <w:pPr>
        <w:pStyle w:val="Ttulo2"/>
      </w:pPr>
      <w:r>
        <w:t xml:space="preserve">1.1 </w:t>
      </w:r>
      <w:proofErr w:type="spellStart"/>
      <w:r>
        <w:t>Objetivos</w:t>
      </w:r>
      <w:proofErr w:type="spellEnd"/>
    </w:p>
    <w:p w14:paraId="6FA5A3C3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 xml:space="preserve">Implementar una API REST con Spring </w:t>
      </w:r>
      <w:proofErr w:type="spellStart"/>
      <w:r w:rsidRPr="006C28CC">
        <w:rPr>
          <w:lang w:val="es-SV"/>
        </w:rPr>
        <w:t>Boot</w:t>
      </w:r>
      <w:proofErr w:type="spellEnd"/>
      <w:r w:rsidRPr="006C28CC">
        <w:rPr>
          <w:lang w:val="es-SV"/>
        </w:rPr>
        <w:t xml:space="preserve"> que cubra los procesos de un sistema de reservas de habitaciones de hotel.</w:t>
      </w:r>
    </w:p>
    <w:p w14:paraId="4088675A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Persistir la información en Microsoft SQL Server con operaciones CRUD y consultas por rango de fechas.</w:t>
      </w:r>
    </w:p>
    <w:p w14:paraId="4BF1B6BF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Controlar el acceso con JWT y roles (ADMIN, RECEPCIONISTA y HUESPED), y validar los datos del lado del servidor.</w:t>
      </w:r>
    </w:p>
    <w:p w14:paraId="12FC8911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 xml:space="preserve">Documentar la API con </w:t>
      </w:r>
      <w:proofErr w:type="spellStart"/>
      <w:r w:rsidRPr="006C28CC">
        <w:rPr>
          <w:lang w:val="es-SV"/>
        </w:rPr>
        <w:t>OpenAPI</w:t>
      </w:r>
      <w:proofErr w:type="spellEnd"/>
      <w:r w:rsidRPr="006C28CC">
        <w:rPr>
          <w:lang w:val="es-SV"/>
        </w:rPr>
        <w:t xml:space="preserve"> y </w:t>
      </w:r>
      <w:proofErr w:type="spellStart"/>
      <w:r w:rsidRPr="006C28CC">
        <w:rPr>
          <w:lang w:val="es-SV"/>
        </w:rPr>
        <w:t>Swagger</w:t>
      </w:r>
      <w:proofErr w:type="spellEnd"/>
      <w:r w:rsidRPr="006C28CC">
        <w:rPr>
          <w:lang w:val="es-SV"/>
        </w:rPr>
        <w:t xml:space="preserve"> UI.</w:t>
      </w:r>
    </w:p>
    <w:p w14:paraId="7D23162E" w14:textId="77777777" w:rsidR="00D41B31" w:rsidRDefault="00295827">
      <w:pPr>
        <w:pStyle w:val="Ttulo2"/>
      </w:pPr>
      <w:r>
        <w:t xml:space="preserve">1.2 </w:t>
      </w:r>
      <w:proofErr w:type="spellStart"/>
      <w:r>
        <w:t>Procesos</w:t>
      </w:r>
      <w:proofErr w:type="spellEnd"/>
      <w:r>
        <w:t xml:space="preserve"> o </w:t>
      </w:r>
      <w:proofErr w:type="spellStart"/>
      <w:r>
        <w:t>módulos</w:t>
      </w:r>
      <w:proofErr w:type="spellEnd"/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7540"/>
      </w:tblGrid>
      <w:tr w:rsidR="00D41B31" w14:paraId="50E51A4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2214F"/>
          </w:tcPr>
          <w:p w14:paraId="4616EE14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7540" w:type="dxa"/>
            <w:shd w:val="clear" w:color="auto" w:fill="12214F"/>
          </w:tcPr>
          <w:p w14:paraId="78B84968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Procesos principales</w:t>
            </w:r>
          </w:p>
        </w:tc>
      </w:tr>
      <w:tr w:rsidR="00D41B31" w:rsidRPr="00295827" w14:paraId="344DA47B" w14:textId="77777777">
        <w:trPr>
          <w:cantSplit/>
          <w:jc w:val="center"/>
        </w:trPr>
        <w:tc>
          <w:tcPr>
            <w:tcW w:w="2381" w:type="dxa"/>
          </w:tcPr>
          <w:p w14:paraId="002F288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Autenticación</w:t>
            </w:r>
          </w:p>
        </w:tc>
        <w:tc>
          <w:tcPr>
            <w:tcW w:w="7540" w:type="dxa"/>
          </w:tcPr>
          <w:p w14:paraId="2C32CF76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Login</w:t>
            </w:r>
            <w:proofErr w:type="spellEnd"/>
            <w:r w:rsidRPr="006C28CC">
              <w:rPr>
                <w:sz w:val="18"/>
                <w:lang w:val="es-SV"/>
              </w:rPr>
              <w:t>, registro de huéspedes y consulta del usuario autenticado.</w:t>
            </w:r>
          </w:p>
        </w:tc>
      </w:tr>
      <w:tr w:rsidR="00D41B31" w:rsidRPr="00295827" w14:paraId="7EEC9A48" w14:textId="77777777">
        <w:trPr>
          <w:cantSplit/>
          <w:jc w:val="center"/>
        </w:trPr>
        <w:tc>
          <w:tcPr>
            <w:tcW w:w="2381" w:type="dxa"/>
            <w:shd w:val="clear" w:color="auto" w:fill="F6F8FB"/>
          </w:tcPr>
          <w:p w14:paraId="21ABD6E8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Perfil</w:t>
            </w:r>
            <w:proofErr w:type="spellEnd"/>
          </w:p>
        </w:tc>
        <w:tc>
          <w:tcPr>
            <w:tcW w:w="7540" w:type="dxa"/>
            <w:shd w:val="clear" w:color="auto" w:fill="F6F8FB"/>
          </w:tcPr>
          <w:p w14:paraId="58603C0D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Consulta de los datos personales del huésped que ha iniciado sesión.</w:t>
            </w:r>
          </w:p>
        </w:tc>
      </w:tr>
      <w:tr w:rsidR="00D41B31" w:rsidRPr="00295827" w14:paraId="728ACAF2" w14:textId="77777777">
        <w:trPr>
          <w:cantSplit/>
          <w:jc w:val="center"/>
        </w:trPr>
        <w:tc>
          <w:tcPr>
            <w:tcW w:w="2381" w:type="dxa"/>
          </w:tcPr>
          <w:p w14:paraId="55E7BB02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Catálogos</w:t>
            </w:r>
            <w:proofErr w:type="spellEnd"/>
          </w:p>
        </w:tc>
        <w:tc>
          <w:tcPr>
            <w:tcW w:w="7540" w:type="dxa"/>
          </w:tcPr>
          <w:p w14:paraId="35FE297F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Hoteles, sucursales, tipos de habitación, habitaciones, tarifas, servicios y políticas de cancelación.</w:t>
            </w:r>
          </w:p>
        </w:tc>
      </w:tr>
      <w:tr w:rsidR="00D41B31" w:rsidRPr="00295827" w14:paraId="6533E919" w14:textId="77777777">
        <w:trPr>
          <w:cantSplit/>
          <w:jc w:val="center"/>
        </w:trPr>
        <w:tc>
          <w:tcPr>
            <w:tcW w:w="2381" w:type="dxa"/>
            <w:shd w:val="clear" w:color="auto" w:fill="F6F8FB"/>
          </w:tcPr>
          <w:p w14:paraId="51988FA3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Usuarios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huéspedes</w:t>
            </w:r>
            <w:proofErr w:type="spellEnd"/>
          </w:p>
        </w:tc>
        <w:tc>
          <w:tcPr>
            <w:tcW w:w="7540" w:type="dxa"/>
            <w:shd w:val="clear" w:color="auto" w:fill="F6F8FB"/>
          </w:tcPr>
          <w:p w14:paraId="64CB4571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Administración de personal y de clientes, con activación y desactivación de cuentas.</w:t>
            </w:r>
          </w:p>
        </w:tc>
      </w:tr>
      <w:tr w:rsidR="00D41B31" w:rsidRPr="00295827" w14:paraId="36DA3637" w14:textId="77777777">
        <w:trPr>
          <w:cantSplit/>
          <w:jc w:val="center"/>
        </w:trPr>
        <w:tc>
          <w:tcPr>
            <w:tcW w:w="2381" w:type="dxa"/>
          </w:tcPr>
          <w:p w14:paraId="13825740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Disponibilidad</w:t>
            </w:r>
            <w:proofErr w:type="spellEnd"/>
          </w:p>
        </w:tc>
        <w:tc>
          <w:tcPr>
            <w:tcW w:w="7540" w:type="dxa"/>
          </w:tcPr>
          <w:p w14:paraId="0A59ECB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Búsqueda de habitaciones libres por fechas, capacidad, ciudad y tipo.</w:t>
            </w:r>
          </w:p>
        </w:tc>
      </w:tr>
      <w:tr w:rsidR="00D41B31" w:rsidRPr="00295827" w14:paraId="2BD4EEF1" w14:textId="77777777">
        <w:trPr>
          <w:cantSplit/>
          <w:jc w:val="center"/>
        </w:trPr>
        <w:tc>
          <w:tcPr>
            <w:tcW w:w="2381" w:type="dxa"/>
            <w:shd w:val="clear" w:color="auto" w:fill="F6F8FB"/>
          </w:tcPr>
          <w:p w14:paraId="6C5EB5BE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Reservas</w:t>
            </w:r>
            <w:proofErr w:type="spellEnd"/>
          </w:p>
        </w:tc>
        <w:tc>
          <w:tcPr>
            <w:tcW w:w="7540" w:type="dxa"/>
            <w:shd w:val="clear" w:color="auto" w:fill="F6F8FB"/>
          </w:tcPr>
          <w:p w14:paraId="086F2B18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Creación con titular y huéspedes, cálculo de precio, cambio de fechas, cancelación con reembolso y finalización.</w:t>
            </w:r>
          </w:p>
        </w:tc>
      </w:tr>
      <w:tr w:rsidR="00D41B31" w:rsidRPr="00295827" w14:paraId="60328DB7" w14:textId="77777777">
        <w:trPr>
          <w:cantSplit/>
          <w:jc w:val="center"/>
        </w:trPr>
        <w:tc>
          <w:tcPr>
            <w:tcW w:w="2381" w:type="dxa"/>
          </w:tcPr>
          <w:p w14:paraId="22DF685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Pagos</w:t>
            </w:r>
          </w:p>
        </w:tc>
        <w:tc>
          <w:tcPr>
            <w:tcW w:w="7540" w:type="dxa"/>
          </w:tcPr>
          <w:p w14:paraId="6FB3CFAA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Registro de pagos simulados y listado por fecha.</w:t>
            </w:r>
          </w:p>
        </w:tc>
      </w:tr>
      <w:tr w:rsidR="00D41B31" w:rsidRPr="00295827" w14:paraId="624AFBA1" w14:textId="77777777">
        <w:trPr>
          <w:cantSplit/>
          <w:jc w:val="center"/>
        </w:trPr>
        <w:tc>
          <w:tcPr>
            <w:tcW w:w="2381" w:type="dxa"/>
            <w:shd w:val="clear" w:color="auto" w:fill="F6F8FB"/>
          </w:tcPr>
          <w:p w14:paraId="0E73811F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Reclamos</w:t>
            </w:r>
            <w:proofErr w:type="spellEnd"/>
          </w:p>
        </w:tc>
        <w:tc>
          <w:tcPr>
            <w:tcW w:w="7540" w:type="dxa"/>
            <w:shd w:val="clear" w:color="auto" w:fill="F6F8FB"/>
          </w:tcPr>
          <w:p w14:paraId="002D3B5C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Creación por parte del huésped y atención por parte del personal.</w:t>
            </w:r>
          </w:p>
        </w:tc>
      </w:tr>
      <w:tr w:rsidR="00D41B31" w:rsidRPr="00295827" w14:paraId="374338EB" w14:textId="77777777">
        <w:trPr>
          <w:cantSplit/>
          <w:jc w:val="center"/>
        </w:trPr>
        <w:tc>
          <w:tcPr>
            <w:tcW w:w="2381" w:type="dxa"/>
          </w:tcPr>
          <w:p w14:paraId="71A44D11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Estadísticas</w:t>
            </w:r>
            <w:proofErr w:type="spellEnd"/>
          </w:p>
        </w:tc>
        <w:tc>
          <w:tcPr>
            <w:tcW w:w="7540" w:type="dxa"/>
          </w:tcPr>
          <w:p w14:paraId="472D7DE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Reservas por estado, ocupación, ingresos netos y reembolsos por rango de fechas.</w:t>
            </w:r>
          </w:p>
        </w:tc>
      </w:tr>
    </w:tbl>
    <w:p w14:paraId="28EB65D7" w14:textId="77777777" w:rsidR="00D41B31" w:rsidRPr="006C28CC" w:rsidRDefault="00D41B31">
      <w:pPr>
        <w:spacing w:after="80"/>
        <w:rPr>
          <w:lang w:val="es-SV"/>
        </w:rPr>
      </w:pPr>
    </w:p>
    <w:p w14:paraId="69AEB41B" w14:textId="77777777" w:rsidR="00D41B31" w:rsidRPr="006C28CC" w:rsidRDefault="00295827">
      <w:pPr>
        <w:pStyle w:val="Ttulo2"/>
        <w:rPr>
          <w:lang w:val="es-SV"/>
        </w:rPr>
      </w:pPr>
      <w:r w:rsidRPr="006C28CC">
        <w:rPr>
          <w:lang w:val="es-SV"/>
        </w:rPr>
        <w:t>1.3 Descripción</w:t>
      </w:r>
    </w:p>
    <w:p w14:paraId="6E406931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API REST para administrar hoteles, sucursales, tipos de habitación, habitaciones, tarifas, servicios adicionales, políticas de cancelación, usuarios, huéspedes, disponibilidad, reservas, pagos, cancelaciones, reclamos y estadísticas. El sistema puede administrar un hotel o una cadena hotelera, porque cada sucursal pertenece a un hotel y cada política de cancelación también. El </w:t>
      </w:r>
      <w:proofErr w:type="spellStart"/>
      <w:r w:rsidRPr="006C28CC">
        <w:rPr>
          <w:lang w:val="es-SV"/>
        </w:rPr>
        <w:t>backend</w:t>
      </w:r>
      <w:proofErr w:type="spellEnd"/>
      <w:r w:rsidRPr="006C28CC">
        <w:rPr>
          <w:lang w:val="es-SV"/>
        </w:rPr>
        <w:t xml:space="preserve"> expone la API y el </w:t>
      </w:r>
      <w:proofErr w:type="spellStart"/>
      <w:r w:rsidRPr="006C28CC">
        <w:rPr>
          <w:lang w:val="es-SV"/>
        </w:rPr>
        <w:t>frontend</w:t>
      </w:r>
      <w:proofErr w:type="spellEnd"/>
      <w:r w:rsidRPr="006C28CC">
        <w:rPr>
          <w:lang w:val="es-SV"/>
        </w:rPr>
        <w:t xml:space="preserve"> (HTML, CSS y JavaScript) la consume.</w:t>
      </w:r>
    </w:p>
    <w:p w14:paraId="38106088" w14:textId="77777777" w:rsidR="00D41B31" w:rsidRDefault="00295827">
      <w:pPr>
        <w:pStyle w:val="Ttulo1"/>
      </w:pPr>
      <w:r>
        <w:t>2. Herramientas y tecnologías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835"/>
        <w:gridCol w:w="7087"/>
      </w:tblGrid>
      <w:tr w:rsidR="00D41B31" w14:paraId="6CFAD175" w14:textId="77777777">
        <w:trPr>
          <w:cantSplit/>
          <w:tblHeader/>
          <w:jc w:val="center"/>
        </w:trPr>
        <w:tc>
          <w:tcPr>
            <w:tcW w:w="2835" w:type="dxa"/>
            <w:shd w:val="clear" w:color="auto" w:fill="12214F"/>
          </w:tcPr>
          <w:p w14:paraId="67541240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087" w:type="dxa"/>
            <w:shd w:val="clear" w:color="auto" w:fill="12214F"/>
          </w:tcPr>
          <w:p w14:paraId="1F4D2114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</w:tr>
      <w:tr w:rsidR="00D41B31" w14:paraId="5E1E15A1" w14:textId="77777777">
        <w:trPr>
          <w:cantSplit/>
          <w:jc w:val="center"/>
        </w:trPr>
        <w:tc>
          <w:tcPr>
            <w:tcW w:w="2835" w:type="dxa"/>
          </w:tcPr>
          <w:p w14:paraId="6D42637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Lenguaje</w:t>
            </w:r>
          </w:p>
        </w:tc>
        <w:tc>
          <w:tcPr>
            <w:tcW w:w="7087" w:type="dxa"/>
          </w:tcPr>
          <w:p w14:paraId="26EFF1D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Java 17</w:t>
            </w:r>
          </w:p>
        </w:tc>
      </w:tr>
      <w:tr w:rsidR="00D41B31" w14:paraId="1294A783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4330AEB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Framework</w:t>
            </w:r>
          </w:p>
        </w:tc>
        <w:tc>
          <w:tcPr>
            <w:tcW w:w="7087" w:type="dxa"/>
            <w:shd w:val="clear" w:color="auto" w:fill="F6F8FB"/>
          </w:tcPr>
          <w:p w14:paraId="3DAC35B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 Boot 3.3.5</w:t>
            </w:r>
          </w:p>
        </w:tc>
      </w:tr>
      <w:tr w:rsidR="00D41B31" w14:paraId="69FB22B0" w14:textId="77777777">
        <w:trPr>
          <w:cantSplit/>
          <w:jc w:val="center"/>
        </w:trPr>
        <w:tc>
          <w:tcPr>
            <w:tcW w:w="2835" w:type="dxa"/>
          </w:tcPr>
          <w:p w14:paraId="6BEB08C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Persistencia</w:t>
            </w:r>
          </w:p>
        </w:tc>
        <w:tc>
          <w:tcPr>
            <w:tcW w:w="7087" w:type="dxa"/>
          </w:tcPr>
          <w:p w14:paraId="32BBCED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 Data JPA, Hibernate 6.5</w:t>
            </w:r>
          </w:p>
        </w:tc>
      </w:tr>
      <w:tr w:rsidR="00D41B31" w14:paraId="0B74724D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626E9B3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Base de datos</w:t>
            </w:r>
          </w:p>
        </w:tc>
        <w:tc>
          <w:tcPr>
            <w:tcW w:w="7087" w:type="dxa"/>
            <w:shd w:val="clear" w:color="auto" w:fill="F6F8FB"/>
          </w:tcPr>
          <w:p w14:paraId="48449E2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Microsoft SQL Server (base HotelReserva)</w:t>
            </w:r>
          </w:p>
        </w:tc>
      </w:tr>
      <w:tr w:rsidR="00D41B31" w14:paraId="2A0EC7F9" w14:textId="77777777">
        <w:trPr>
          <w:cantSplit/>
          <w:jc w:val="center"/>
        </w:trPr>
        <w:tc>
          <w:tcPr>
            <w:tcW w:w="2835" w:type="dxa"/>
          </w:tcPr>
          <w:p w14:paraId="0D519A9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Seguridad</w:t>
            </w:r>
          </w:p>
        </w:tc>
        <w:tc>
          <w:tcPr>
            <w:tcW w:w="7087" w:type="dxa"/>
          </w:tcPr>
          <w:p w14:paraId="0EA34EB2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 Security, JWT (jjwt 0.12.6), BCrypt</w:t>
            </w:r>
          </w:p>
        </w:tc>
      </w:tr>
      <w:tr w:rsidR="00D41B31" w14:paraId="07617A91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141A75F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Validación</w:t>
            </w:r>
          </w:p>
        </w:tc>
        <w:tc>
          <w:tcPr>
            <w:tcW w:w="7087" w:type="dxa"/>
            <w:shd w:val="clear" w:color="auto" w:fill="F6F8FB"/>
          </w:tcPr>
          <w:p w14:paraId="562C951E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Bean Validation (Jakarta)</w:t>
            </w:r>
          </w:p>
        </w:tc>
      </w:tr>
      <w:tr w:rsidR="00D41B31" w14:paraId="793EB685" w14:textId="77777777">
        <w:trPr>
          <w:cantSplit/>
          <w:jc w:val="center"/>
        </w:trPr>
        <w:tc>
          <w:tcPr>
            <w:tcW w:w="2835" w:type="dxa"/>
          </w:tcPr>
          <w:p w14:paraId="41A7B7E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Documentación de API</w:t>
            </w:r>
          </w:p>
        </w:tc>
        <w:tc>
          <w:tcPr>
            <w:tcW w:w="7087" w:type="dxa"/>
          </w:tcPr>
          <w:p w14:paraId="5A47381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springdoc-openapi 2.6.0 (Swagger UI)</w:t>
            </w:r>
          </w:p>
        </w:tc>
      </w:tr>
      <w:tr w:rsidR="00D41B31" w14:paraId="3C5C7D38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75ECFE0E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Utilidades</w:t>
            </w:r>
          </w:p>
        </w:tc>
        <w:tc>
          <w:tcPr>
            <w:tcW w:w="7087" w:type="dxa"/>
            <w:shd w:val="clear" w:color="auto" w:fill="F6F8FB"/>
          </w:tcPr>
          <w:p w14:paraId="1FDB551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Lombok</w:t>
            </w:r>
          </w:p>
        </w:tc>
      </w:tr>
      <w:tr w:rsidR="00D41B31" w14:paraId="61DDC621" w14:textId="77777777">
        <w:trPr>
          <w:cantSplit/>
          <w:jc w:val="center"/>
        </w:trPr>
        <w:tc>
          <w:tcPr>
            <w:tcW w:w="2835" w:type="dxa"/>
          </w:tcPr>
          <w:p w14:paraId="433C9EB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lastRenderedPageBreak/>
              <w:t>Construcción</w:t>
            </w:r>
          </w:p>
        </w:tc>
        <w:tc>
          <w:tcPr>
            <w:tcW w:w="7087" w:type="dxa"/>
          </w:tcPr>
          <w:p w14:paraId="07A1B65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Maven</w:t>
            </w:r>
          </w:p>
        </w:tc>
      </w:tr>
      <w:tr w:rsidR="00D41B31" w14:paraId="4317B717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1406D09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w="7087" w:type="dxa"/>
            <w:shd w:val="clear" w:color="auto" w:fill="F6F8FB"/>
          </w:tcPr>
          <w:p w14:paraId="647DA45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HTML5, CSS3, JavaScript y Bootstrap 5.3.3</w:t>
            </w:r>
          </w:p>
        </w:tc>
      </w:tr>
      <w:tr w:rsidR="00D41B31" w14:paraId="739521E6" w14:textId="77777777">
        <w:trPr>
          <w:cantSplit/>
          <w:jc w:val="center"/>
        </w:trPr>
        <w:tc>
          <w:tcPr>
            <w:tcW w:w="2835" w:type="dxa"/>
          </w:tcPr>
          <w:p w14:paraId="7FD7BA6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IDE</w:t>
            </w:r>
          </w:p>
        </w:tc>
        <w:tc>
          <w:tcPr>
            <w:tcW w:w="7087" w:type="dxa"/>
          </w:tcPr>
          <w:p w14:paraId="121610F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IntelliJ IDEA</w:t>
            </w:r>
          </w:p>
        </w:tc>
      </w:tr>
      <w:tr w:rsidR="00D41B31" w14:paraId="6B67753C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3B427CC6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Gestor de base de datos</w:t>
            </w:r>
          </w:p>
        </w:tc>
        <w:tc>
          <w:tcPr>
            <w:tcW w:w="7087" w:type="dxa"/>
            <w:shd w:val="clear" w:color="auto" w:fill="F6F8FB"/>
          </w:tcPr>
          <w:p w14:paraId="00B99A7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SQL Server Management Studio (SSMS)</w:t>
            </w:r>
          </w:p>
        </w:tc>
      </w:tr>
      <w:tr w:rsidR="00D41B31" w14:paraId="7739B65C" w14:textId="77777777">
        <w:trPr>
          <w:cantSplit/>
          <w:jc w:val="center"/>
        </w:trPr>
        <w:tc>
          <w:tcPr>
            <w:tcW w:w="2835" w:type="dxa"/>
          </w:tcPr>
          <w:p w14:paraId="7B096CD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Diseño de prototipos</w:t>
            </w:r>
          </w:p>
        </w:tc>
        <w:tc>
          <w:tcPr>
            <w:tcW w:w="7087" w:type="dxa"/>
          </w:tcPr>
          <w:p w14:paraId="33A25F9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Figma</w:t>
            </w:r>
          </w:p>
        </w:tc>
      </w:tr>
      <w:tr w:rsidR="00D41B31" w14:paraId="2673BEDC" w14:textId="77777777">
        <w:trPr>
          <w:cantSplit/>
          <w:jc w:val="center"/>
        </w:trPr>
        <w:tc>
          <w:tcPr>
            <w:tcW w:w="2835" w:type="dxa"/>
            <w:shd w:val="clear" w:color="auto" w:fill="F6F8FB"/>
          </w:tcPr>
          <w:p w14:paraId="7C15E27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Control de versiones</w:t>
            </w:r>
          </w:p>
        </w:tc>
        <w:tc>
          <w:tcPr>
            <w:tcW w:w="7087" w:type="dxa"/>
            <w:shd w:val="clear" w:color="auto" w:fill="F6F8FB"/>
          </w:tcPr>
          <w:p w14:paraId="6E9D5FDE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GitHub</w:t>
            </w:r>
          </w:p>
        </w:tc>
      </w:tr>
      <w:tr w:rsidR="00D41B31" w14:paraId="5DC1446A" w14:textId="77777777">
        <w:trPr>
          <w:cantSplit/>
          <w:jc w:val="center"/>
        </w:trPr>
        <w:tc>
          <w:tcPr>
            <w:tcW w:w="2835" w:type="dxa"/>
          </w:tcPr>
          <w:p w14:paraId="416DD77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Gestión de tareas</w:t>
            </w:r>
          </w:p>
        </w:tc>
        <w:tc>
          <w:tcPr>
            <w:tcW w:w="7087" w:type="dxa"/>
          </w:tcPr>
          <w:p w14:paraId="2DEFA60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Trello</w:t>
            </w:r>
          </w:p>
        </w:tc>
      </w:tr>
    </w:tbl>
    <w:p w14:paraId="5A6A8999" w14:textId="77777777" w:rsidR="00D41B31" w:rsidRDefault="00D41B31">
      <w:pPr>
        <w:spacing w:after="80"/>
      </w:pPr>
    </w:p>
    <w:p w14:paraId="442D8C6C" w14:textId="77777777" w:rsidR="00D41B31" w:rsidRDefault="00295827">
      <w:pPr>
        <w:pStyle w:val="Ttulo2"/>
      </w:pPr>
      <w:r>
        <w:t>2.1 Dependencias y versiones</w:t>
      </w:r>
    </w:p>
    <w:p w14:paraId="2270DCE9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Las dependencias están definidas en el archivo pom.xml del </w:t>
      </w:r>
      <w:proofErr w:type="spellStart"/>
      <w:r w:rsidRPr="006C28CC">
        <w:rPr>
          <w:lang w:val="es-SV"/>
        </w:rPr>
        <w:t>backend</w:t>
      </w:r>
      <w:proofErr w:type="spellEnd"/>
      <w:r w:rsidRPr="006C28CC">
        <w:rPr>
          <w:lang w:val="es-SV"/>
        </w:rPr>
        <w:t xml:space="preserve">. Las versiones marcadas como administradas las define el padre </w:t>
      </w:r>
      <w:proofErr w:type="spellStart"/>
      <w:r w:rsidRPr="006C28CC">
        <w:rPr>
          <w:lang w:val="es-SV"/>
        </w:rPr>
        <w:t>spring</w:t>
      </w:r>
      <w:proofErr w:type="spellEnd"/>
      <w:r w:rsidRPr="006C28CC">
        <w:rPr>
          <w:lang w:val="es-SV"/>
        </w:rPr>
        <w:t>-</w:t>
      </w:r>
      <w:proofErr w:type="spellStart"/>
      <w:r w:rsidRPr="006C28CC">
        <w:rPr>
          <w:lang w:val="es-SV"/>
        </w:rPr>
        <w:t>boot</w:t>
      </w:r>
      <w:proofErr w:type="spellEnd"/>
      <w:r w:rsidRPr="006C28CC">
        <w:rPr>
          <w:lang w:val="es-SV"/>
        </w:rPr>
        <w:t>-starter-</w:t>
      </w:r>
      <w:proofErr w:type="spellStart"/>
      <w:r w:rsidRPr="006C28CC">
        <w:rPr>
          <w:lang w:val="es-SV"/>
        </w:rPr>
        <w:t>parent</w:t>
      </w:r>
      <w:proofErr w:type="spellEnd"/>
      <w:r w:rsidRPr="006C28CC">
        <w:rPr>
          <w:lang w:val="es-SV"/>
        </w:rPr>
        <w:t xml:space="preserve"> 3.3.5.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669"/>
        <w:gridCol w:w="4252"/>
      </w:tblGrid>
      <w:tr w:rsidR="00D41B31" w14:paraId="008366E0" w14:textId="77777777">
        <w:trPr>
          <w:cantSplit/>
          <w:tblHeader/>
          <w:jc w:val="center"/>
        </w:trPr>
        <w:tc>
          <w:tcPr>
            <w:tcW w:w="5669" w:type="dxa"/>
            <w:shd w:val="clear" w:color="auto" w:fill="12214F"/>
          </w:tcPr>
          <w:p w14:paraId="5ED789AB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Dependencia</w:t>
            </w:r>
            <w:proofErr w:type="spellEnd"/>
          </w:p>
        </w:tc>
        <w:tc>
          <w:tcPr>
            <w:tcW w:w="4252" w:type="dxa"/>
            <w:shd w:val="clear" w:color="auto" w:fill="12214F"/>
          </w:tcPr>
          <w:p w14:paraId="0DC959B7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</w:tr>
      <w:tr w:rsidR="00D41B31" w14:paraId="020211BC" w14:textId="77777777">
        <w:trPr>
          <w:cantSplit/>
          <w:jc w:val="center"/>
        </w:trPr>
        <w:tc>
          <w:tcPr>
            <w:tcW w:w="5669" w:type="dxa"/>
          </w:tcPr>
          <w:p w14:paraId="4C0E44F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Java (JDK)</w:t>
            </w:r>
          </w:p>
        </w:tc>
        <w:tc>
          <w:tcPr>
            <w:tcW w:w="4252" w:type="dxa"/>
          </w:tcPr>
          <w:p w14:paraId="5A797EC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17</w:t>
            </w:r>
          </w:p>
        </w:tc>
      </w:tr>
      <w:tr w:rsidR="00D41B31" w14:paraId="1C586D2A" w14:textId="77777777">
        <w:trPr>
          <w:cantSplit/>
          <w:jc w:val="center"/>
        </w:trPr>
        <w:tc>
          <w:tcPr>
            <w:tcW w:w="5669" w:type="dxa"/>
            <w:shd w:val="clear" w:color="auto" w:fill="F6F8FB"/>
          </w:tcPr>
          <w:p w14:paraId="246F009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 Boot (padre Maven)</w:t>
            </w:r>
          </w:p>
        </w:tc>
        <w:tc>
          <w:tcPr>
            <w:tcW w:w="4252" w:type="dxa"/>
            <w:shd w:val="clear" w:color="auto" w:fill="F6F8FB"/>
          </w:tcPr>
          <w:p w14:paraId="51754EA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3.3.5</w:t>
            </w:r>
          </w:p>
        </w:tc>
      </w:tr>
      <w:tr w:rsidR="00D41B31" w14:paraId="7587C4CE" w14:textId="77777777">
        <w:trPr>
          <w:cantSplit/>
          <w:jc w:val="center"/>
        </w:trPr>
        <w:tc>
          <w:tcPr>
            <w:tcW w:w="5669" w:type="dxa"/>
          </w:tcPr>
          <w:p w14:paraId="076092B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 Framework (spring-webmvc, spring-core)</w:t>
            </w:r>
          </w:p>
        </w:tc>
        <w:tc>
          <w:tcPr>
            <w:tcW w:w="4252" w:type="dxa"/>
          </w:tcPr>
          <w:p w14:paraId="1EE941A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6.1.14</w:t>
            </w:r>
          </w:p>
        </w:tc>
      </w:tr>
      <w:tr w:rsidR="00D41B31" w14:paraId="0C3DDB45" w14:textId="77777777">
        <w:trPr>
          <w:cantSplit/>
          <w:jc w:val="center"/>
        </w:trPr>
        <w:tc>
          <w:tcPr>
            <w:tcW w:w="5669" w:type="dxa"/>
            <w:shd w:val="clear" w:color="auto" w:fill="F6F8FB"/>
          </w:tcPr>
          <w:p w14:paraId="749614A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spring-boot-starter-web</w:t>
            </w:r>
          </w:p>
        </w:tc>
        <w:tc>
          <w:tcPr>
            <w:tcW w:w="4252" w:type="dxa"/>
            <w:shd w:val="clear" w:color="auto" w:fill="F6F8FB"/>
          </w:tcPr>
          <w:p w14:paraId="3CA4758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Administrada por Spring Boot 3.3.5</w:t>
            </w:r>
          </w:p>
        </w:tc>
      </w:tr>
      <w:tr w:rsidR="00D41B31" w14:paraId="3FC9D4C7" w14:textId="77777777">
        <w:trPr>
          <w:cantSplit/>
          <w:jc w:val="center"/>
        </w:trPr>
        <w:tc>
          <w:tcPr>
            <w:tcW w:w="5669" w:type="dxa"/>
          </w:tcPr>
          <w:p w14:paraId="3C11990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spring-boot-starter-data-jpa</w:t>
            </w:r>
          </w:p>
        </w:tc>
        <w:tc>
          <w:tcPr>
            <w:tcW w:w="4252" w:type="dxa"/>
          </w:tcPr>
          <w:p w14:paraId="0A281C1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Administrada por Spring Boot 3.3.5</w:t>
            </w:r>
          </w:p>
        </w:tc>
      </w:tr>
      <w:tr w:rsidR="00D41B31" w14:paraId="13175A59" w14:textId="77777777">
        <w:trPr>
          <w:cantSplit/>
          <w:jc w:val="center"/>
        </w:trPr>
        <w:tc>
          <w:tcPr>
            <w:tcW w:w="5669" w:type="dxa"/>
            <w:shd w:val="clear" w:color="auto" w:fill="F6F8FB"/>
          </w:tcPr>
          <w:p w14:paraId="3CF4A1E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Hibernate ORM</w:t>
            </w:r>
          </w:p>
        </w:tc>
        <w:tc>
          <w:tcPr>
            <w:tcW w:w="4252" w:type="dxa"/>
            <w:shd w:val="clear" w:color="auto" w:fill="F6F8FB"/>
          </w:tcPr>
          <w:p w14:paraId="0FF3B29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6.5.3</w:t>
            </w:r>
          </w:p>
        </w:tc>
      </w:tr>
      <w:tr w:rsidR="00D41B31" w14:paraId="1A725443" w14:textId="77777777">
        <w:trPr>
          <w:cantSplit/>
          <w:jc w:val="center"/>
        </w:trPr>
        <w:tc>
          <w:tcPr>
            <w:tcW w:w="5669" w:type="dxa"/>
          </w:tcPr>
          <w:p w14:paraId="01F1B5BE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spring-boot-starter-validation</w:t>
            </w:r>
          </w:p>
        </w:tc>
        <w:tc>
          <w:tcPr>
            <w:tcW w:w="4252" w:type="dxa"/>
          </w:tcPr>
          <w:p w14:paraId="30D5F05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Administrada por Spring Boot 3.3.5</w:t>
            </w:r>
          </w:p>
        </w:tc>
      </w:tr>
      <w:tr w:rsidR="00D41B31" w14:paraId="3BDAA8A7" w14:textId="77777777">
        <w:trPr>
          <w:cantSplit/>
          <w:jc w:val="center"/>
        </w:trPr>
        <w:tc>
          <w:tcPr>
            <w:tcW w:w="5669" w:type="dxa"/>
            <w:shd w:val="clear" w:color="auto" w:fill="F6F8FB"/>
          </w:tcPr>
          <w:p w14:paraId="2F17553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spring-boot-starter-security</w:t>
            </w:r>
          </w:p>
        </w:tc>
        <w:tc>
          <w:tcPr>
            <w:tcW w:w="4252" w:type="dxa"/>
            <w:shd w:val="clear" w:color="auto" w:fill="F6F8FB"/>
          </w:tcPr>
          <w:p w14:paraId="2D2D3F1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Administrada por Spring Boot 3.3.5</w:t>
            </w:r>
          </w:p>
        </w:tc>
      </w:tr>
      <w:tr w:rsidR="00D41B31" w14:paraId="16BD1044" w14:textId="77777777">
        <w:trPr>
          <w:cantSplit/>
          <w:jc w:val="center"/>
        </w:trPr>
        <w:tc>
          <w:tcPr>
            <w:tcW w:w="5669" w:type="dxa"/>
          </w:tcPr>
          <w:p w14:paraId="4E84F13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mssql-jdbc (driver de SQL Server)</w:t>
            </w:r>
          </w:p>
        </w:tc>
        <w:tc>
          <w:tcPr>
            <w:tcW w:w="4252" w:type="dxa"/>
          </w:tcPr>
          <w:p w14:paraId="5D2605E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12.6.4</w:t>
            </w:r>
          </w:p>
        </w:tc>
      </w:tr>
      <w:tr w:rsidR="00D41B31" w14:paraId="01D8FE95" w14:textId="77777777">
        <w:trPr>
          <w:cantSplit/>
          <w:jc w:val="center"/>
        </w:trPr>
        <w:tc>
          <w:tcPr>
            <w:tcW w:w="5669" w:type="dxa"/>
            <w:shd w:val="clear" w:color="auto" w:fill="F6F8FB"/>
          </w:tcPr>
          <w:p w14:paraId="6E25ADA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jjwt-api, jjwt-impl, jjwt-jackson</w:t>
            </w:r>
          </w:p>
        </w:tc>
        <w:tc>
          <w:tcPr>
            <w:tcW w:w="4252" w:type="dxa"/>
            <w:shd w:val="clear" w:color="auto" w:fill="F6F8FB"/>
          </w:tcPr>
          <w:p w14:paraId="368405A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0.12.6</w:t>
            </w:r>
          </w:p>
        </w:tc>
      </w:tr>
      <w:tr w:rsidR="00D41B31" w14:paraId="146535F0" w14:textId="77777777">
        <w:trPr>
          <w:cantSplit/>
          <w:jc w:val="center"/>
        </w:trPr>
        <w:tc>
          <w:tcPr>
            <w:tcW w:w="5669" w:type="dxa"/>
          </w:tcPr>
          <w:p w14:paraId="7CAB4EB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springdoc-openapi-starter-webmvc-ui</w:t>
            </w:r>
          </w:p>
        </w:tc>
        <w:tc>
          <w:tcPr>
            <w:tcW w:w="4252" w:type="dxa"/>
          </w:tcPr>
          <w:p w14:paraId="52F8230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2.6.0</w:t>
            </w:r>
          </w:p>
        </w:tc>
      </w:tr>
      <w:tr w:rsidR="00D41B31" w14:paraId="61CCBB58" w14:textId="77777777">
        <w:trPr>
          <w:cantSplit/>
          <w:jc w:val="center"/>
        </w:trPr>
        <w:tc>
          <w:tcPr>
            <w:tcW w:w="5669" w:type="dxa"/>
            <w:shd w:val="clear" w:color="auto" w:fill="F6F8FB"/>
          </w:tcPr>
          <w:p w14:paraId="09D302F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Lombok</w:t>
            </w:r>
          </w:p>
        </w:tc>
        <w:tc>
          <w:tcPr>
            <w:tcW w:w="4252" w:type="dxa"/>
            <w:shd w:val="clear" w:color="auto" w:fill="F6F8FB"/>
          </w:tcPr>
          <w:p w14:paraId="7F25A23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Administrada por Spring Boot 3.3.5</w:t>
            </w:r>
          </w:p>
        </w:tc>
      </w:tr>
      <w:tr w:rsidR="00D41B31" w14:paraId="2678414B" w14:textId="77777777">
        <w:trPr>
          <w:cantSplit/>
          <w:jc w:val="center"/>
        </w:trPr>
        <w:tc>
          <w:tcPr>
            <w:tcW w:w="5669" w:type="dxa"/>
          </w:tcPr>
          <w:p w14:paraId="063C14F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Microsoft SQL Server</w:t>
            </w:r>
          </w:p>
        </w:tc>
        <w:tc>
          <w:tcPr>
            <w:tcW w:w="4252" w:type="dxa"/>
          </w:tcPr>
          <w:p w14:paraId="49FDBE3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2025 (RTM), versión 17.0.1000.7</w:t>
            </w:r>
          </w:p>
        </w:tc>
      </w:tr>
    </w:tbl>
    <w:p w14:paraId="6E6D9BE1" w14:textId="77777777" w:rsidR="00D41B31" w:rsidRDefault="00D41B31">
      <w:pPr>
        <w:spacing w:after="80"/>
      </w:pPr>
    </w:p>
    <w:p w14:paraId="7E020B6F" w14:textId="77777777" w:rsidR="00D41B31" w:rsidRDefault="00295827">
      <w:pPr>
        <w:pStyle w:val="Ttulo1"/>
      </w:pPr>
      <w:r>
        <w:t>3. Arquitectura</w:t>
      </w:r>
    </w:p>
    <w:p w14:paraId="2F7D958A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>La aplicación sigue una arquitectura en capas. Cada petición recorre las mismas etapas, lo que facilita localizar un error y cambiar una capa sin afectar a las demás.</w:t>
      </w:r>
    </w:p>
    <w:p w14:paraId="7FDE9E7A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proofErr w:type="spellStart"/>
      <w:r>
        <w:rPr>
          <w:rFonts w:ascii="Consolas" w:hAnsi="Consolas"/>
          <w:sz w:val="17"/>
        </w:rPr>
        <w:t>Cliente</w:t>
      </w:r>
      <w:proofErr w:type="spellEnd"/>
      <w:r>
        <w:rPr>
          <w:rFonts w:ascii="Consolas" w:hAnsi="Consolas"/>
          <w:sz w:val="17"/>
        </w:rPr>
        <w:t xml:space="preserve"> (frontend / Swagger UI)</w:t>
      </w:r>
    </w:p>
    <w:p w14:paraId="1A72BC3D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 xml:space="preserve">        │  JSON + Bearer token</w:t>
      </w:r>
    </w:p>
    <w:p w14:paraId="3EAC24D6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>
        <w:rPr>
          <w:rFonts w:ascii="Consolas" w:hAnsi="Consolas"/>
          <w:sz w:val="17"/>
        </w:rPr>
        <w:t xml:space="preserve">        </w:t>
      </w:r>
      <w:r w:rsidRPr="006C28CC">
        <w:rPr>
          <w:rFonts w:ascii="Consolas" w:hAnsi="Consolas"/>
          <w:sz w:val="17"/>
          <w:lang w:val="es-SV"/>
        </w:rPr>
        <w:t>▼</w:t>
      </w:r>
    </w:p>
    <w:p w14:paraId="6D0DF3D1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proofErr w:type="spellStart"/>
      <w:r w:rsidRPr="006C28CC">
        <w:rPr>
          <w:rFonts w:ascii="Consolas" w:hAnsi="Consolas"/>
          <w:sz w:val="17"/>
          <w:lang w:val="es-SV"/>
        </w:rPr>
        <w:t>Controller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  recibe la petición, valida el cuerpo (@Valid) y delega</w:t>
      </w:r>
    </w:p>
    <w:p w14:paraId="4B4F7D1B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    │</w:t>
      </w:r>
    </w:p>
    <w:p w14:paraId="437F491A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    ▼</w:t>
      </w:r>
    </w:p>
    <w:p w14:paraId="0524518D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proofErr w:type="spellStart"/>
      <w:r w:rsidRPr="006C28CC">
        <w:rPr>
          <w:rFonts w:ascii="Consolas" w:hAnsi="Consolas"/>
          <w:sz w:val="17"/>
          <w:lang w:val="es-SV"/>
        </w:rPr>
        <w:t>Service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     reglas de negocio, transacciones, control de acceso</w:t>
      </w:r>
    </w:p>
    <w:p w14:paraId="5D593F4D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 w:rsidRPr="006C28CC">
        <w:rPr>
          <w:rFonts w:ascii="Consolas" w:hAnsi="Consolas"/>
          <w:sz w:val="17"/>
          <w:lang w:val="es-SV"/>
        </w:rPr>
        <w:t xml:space="preserve">        </w:t>
      </w:r>
      <w:r>
        <w:rPr>
          <w:rFonts w:ascii="Consolas" w:hAnsi="Consolas"/>
          <w:sz w:val="17"/>
        </w:rPr>
        <w:t>│</w:t>
      </w:r>
    </w:p>
    <w:p w14:paraId="43DE45D6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 xml:space="preserve">        ▼</w:t>
      </w:r>
    </w:p>
    <w:p w14:paraId="412A0CEA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Repository   consultas con Spring Data JPA</w:t>
      </w:r>
    </w:p>
    <w:p w14:paraId="053E559D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>
        <w:rPr>
          <w:rFonts w:ascii="Consolas" w:hAnsi="Consolas"/>
          <w:sz w:val="17"/>
        </w:rPr>
        <w:t xml:space="preserve">        </w:t>
      </w:r>
      <w:r w:rsidRPr="006C28CC">
        <w:rPr>
          <w:rFonts w:ascii="Consolas" w:hAnsi="Consolas"/>
          <w:sz w:val="17"/>
          <w:lang w:val="es-SV"/>
        </w:rPr>
        <w:t>│</w:t>
      </w:r>
    </w:p>
    <w:p w14:paraId="43670B07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    ▼</w:t>
      </w:r>
    </w:p>
    <w:p w14:paraId="631EDEB6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proofErr w:type="spellStart"/>
      <w:r w:rsidRPr="006C28CC">
        <w:rPr>
          <w:rFonts w:ascii="Consolas" w:hAnsi="Consolas"/>
          <w:sz w:val="17"/>
          <w:lang w:val="es-SV"/>
        </w:rPr>
        <w:t>Model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       entidades JPA que se guardan en SQL Server</w:t>
      </w:r>
    </w:p>
    <w:p w14:paraId="3252DDC9" w14:textId="48530709" w:rsidR="006C28CC" w:rsidRDefault="006C28CC">
      <w:pPr>
        <w:spacing w:after="200"/>
        <w:jc w:val="left"/>
        <w:rPr>
          <w:lang w:val="es-SV"/>
        </w:rPr>
      </w:pPr>
      <w:r>
        <w:rPr>
          <w:lang w:val="es-SV"/>
        </w:rPr>
        <w:br w:type="page"/>
      </w:r>
    </w:p>
    <w:p w14:paraId="3441BBB6" w14:textId="77777777" w:rsidR="00D41B31" w:rsidRPr="006C28CC" w:rsidRDefault="00D41B31">
      <w:pPr>
        <w:spacing w:after="40"/>
        <w:rPr>
          <w:lang w:val="es-SV"/>
        </w:rPr>
      </w:pPr>
    </w:p>
    <w:p w14:paraId="3013308D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DTO como </w:t>
      </w:r>
      <w:proofErr w:type="spellStart"/>
      <w:r w:rsidRPr="006C28CC">
        <w:rPr>
          <w:b/>
          <w:lang w:val="es-SV"/>
        </w:rPr>
        <w:t>record</w:t>
      </w:r>
      <w:proofErr w:type="spellEnd"/>
      <w:r w:rsidRPr="006C28CC">
        <w:rPr>
          <w:b/>
          <w:lang w:val="es-SV"/>
        </w:rPr>
        <w:t xml:space="preserve">: </w:t>
      </w:r>
      <w:r w:rsidRPr="006C28CC">
        <w:rPr>
          <w:lang w:val="es-SV"/>
        </w:rPr>
        <w:t xml:space="preserve">las entradas y salidas son </w:t>
      </w:r>
      <w:proofErr w:type="spellStart"/>
      <w:r w:rsidRPr="006C28CC">
        <w:rPr>
          <w:lang w:val="es-SV"/>
        </w:rPr>
        <w:t>record</w:t>
      </w:r>
      <w:proofErr w:type="spellEnd"/>
      <w:r w:rsidRPr="006C28CC">
        <w:rPr>
          <w:lang w:val="es-SV"/>
        </w:rPr>
        <w:t xml:space="preserve"> del paquete dto. Las entidades nunca salen directamente a la API.</w:t>
      </w:r>
    </w:p>
    <w:p w14:paraId="6B3A6477" w14:textId="77777777" w:rsidR="00D41B31" w:rsidRDefault="00295827">
      <w:pPr>
        <w:pStyle w:val="Listaconvietas"/>
      </w:pPr>
      <w:r w:rsidRPr="006C28CC">
        <w:rPr>
          <w:b/>
          <w:lang w:val="es-SV"/>
        </w:rPr>
        <w:t xml:space="preserve">Seguridad sin estado: </w:t>
      </w:r>
      <w:r w:rsidRPr="006C28CC">
        <w:rPr>
          <w:lang w:val="es-SV"/>
        </w:rPr>
        <w:t xml:space="preserve">cada petición lleva un token JWT en la cabecera </w:t>
      </w:r>
      <w:proofErr w:type="spellStart"/>
      <w:r w:rsidRPr="006C28CC">
        <w:rPr>
          <w:lang w:val="es-SV"/>
        </w:rPr>
        <w:t>Authorization</w:t>
      </w:r>
      <w:proofErr w:type="spellEnd"/>
      <w:r w:rsidRPr="006C28CC">
        <w:rPr>
          <w:lang w:val="es-SV"/>
        </w:rPr>
        <w:t xml:space="preserve">: </w:t>
      </w:r>
      <w:proofErr w:type="spellStart"/>
      <w:r w:rsidRPr="006C28CC">
        <w:rPr>
          <w:lang w:val="es-SV"/>
        </w:rPr>
        <w:t>Bearer</w:t>
      </w:r>
      <w:proofErr w:type="spellEnd"/>
      <w:r w:rsidRPr="006C28CC">
        <w:rPr>
          <w:lang w:val="es-SV"/>
        </w:rPr>
        <w:t xml:space="preserve"> &lt;token&gt;. </w:t>
      </w:r>
      <w:r>
        <w:t xml:space="preserve">El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JwtAuthenticationFilter</w:t>
      </w:r>
      <w:proofErr w:type="spellEnd"/>
      <w:r>
        <w:t xml:space="preserve"> lo </w:t>
      </w:r>
      <w:proofErr w:type="spellStart"/>
      <w:r>
        <w:t>valida</w:t>
      </w:r>
      <w:proofErr w:type="spellEnd"/>
      <w:r>
        <w:t xml:space="preserve"> y carga el usuario.</w:t>
      </w:r>
    </w:p>
    <w:p w14:paraId="3A2D21DE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Permisos por rol: </w:t>
      </w:r>
      <w:r w:rsidRPr="006C28CC">
        <w:rPr>
          <w:lang w:val="es-SV"/>
        </w:rPr>
        <w:t>se controlan con @PreAuthorize en los controladores y con reglas de dueño en los servicios (por ejemplo, un huésped solo ve sus reservas).</w:t>
      </w:r>
    </w:p>
    <w:p w14:paraId="70790635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Errores uniformes: </w:t>
      </w:r>
      <w:proofErr w:type="spellStart"/>
      <w:r w:rsidRPr="006C28CC">
        <w:rPr>
          <w:lang w:val="es-SV"/>
        </w:rPr>
        <w:t>GlobalExceptionHandler</w:t>
      </w:r>
      <w:proofErr w:type="spellEnd"/>
      <w:r w:rsidRPr="006C28CC">
        <w:rPr>
          <w:lang w:val="es-SV"/>
        </w:rPr>
        <w:t xml:space="preserve"> convierte cualquier error en el mismo formato JSON (sección 10).</w:t>
      </w:r>
    </w:p>
    <w:p w14:paraId="6DF000CF" w14:textId="77777777" w:rsidR="00D41B31" w:rsidRDefault="00295827">
      <w:pPr>
        <w:pStyle w:val="Listaconvietas"/>
      </w:pPr>
      <w:r w:rsidRPr="006C28CC">
        <w:rPr>
          <w:b/>
          <w:lang w:val="es-SV"/>
        </w:rPr>
        <w:t xml:space="preserve">Transacciones: </w:t>
      </w:r>
      <w:r w:rsidRPr="006C28CC">
        <w:rPr>
          <w:lang w:val="es-SV"/>
        </w:rPr>
        <w:t xml:space="preserve">los servicios que modifican datos usan @Transactional. </w:t>
      </w:r>
      <w:r>
        <w:t xml:space="preserve">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@Transactional(readOnly = true).</w:t>
      </w:r>
    </w:p>
    <w:p w14:paraId="2B5BF239" w14:textId="77777777" w:rsidR="00D41B31" w:rsidRDefault="00295827">
      <w:pPr>
        <w:pStyle w:val="Ttulo1"/>
      </w:pPr>
      <w:r>
        <w:t>4. Estructura del proyecto</w:t>
      </w:r>
    </w:p>
    <w:p w14:paraId="01683347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El repositorio tiene dos carpetas principales: </w:t>
      </w:r>
      <w:proofErr w:type="spellStart"/>
      <w:r w:rsidRPr="006C28CC">
        <w:rPr>
          <w:lang w:val="es-SV"/>
        </w:rPr>
        <w:t>backend</w:t>
      </w:r>
      <w:proofErr w:type="spellEnd"/>
      <w:r w:rsidRPr="006C28CC">
        <w:rPr>
          <w:lang w:val="es-SV"/>
        </w:rPr>
        <w:t xml:space="preserve">, con la API en Java, y </w:t>
      </w:r>
      <w:proofErr w:type="spellStart"/>
      <w:r w:rsidRPr="006C28CC">
        <w:rPr>
          <w:lang w:val="es-SV"/>
        </w:rPr>
        <w:t>frontend</w:t>
      </w:r>
      <w:proofErr w:type="spellEnd"/>
      <w:r w:rsidRPr="006C28CC">
        <w:rPr>
          <w:lang w:val="es-SV"/>
        </w:rPr>
        <w:t xml:space="preserve">, con la interfaz web. El código del </w:t>
      </w:r>
      <w:proofErr w:type="spellStart"/>
      <w:r w:rsidRPr="006C28CC">
        <w:rPr>
          <w:lang w:val="es-SV"/>
        </w:rPr>
        <w:t>backend</w:t>
      </w:r>
      <w:proofErr w:type="spellEnd"/>
      <w:r w:rsidRPr="006C28CC">
        <w:rPr>
          <w:lang w:val="es-SV"/>
        </w:rPr>
        <w:t xml:space="preserve"> se organiza por responsabilidades:</w:t>
      </w:r>
    </w:p>
    <w:p w14:paraId="1583D19C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proofErr w:type="spellStart"/>
      <w:r w:rsidRPr="006C28CC">
        <w:rPr>
          <w:rFonts w:ascii="Consolas" w:hAnsi="Consolas"/>
          <w:sz w:val="17"/>
          <w:lang w:val="es-SV"/>
        </w:rPr>
        <w:t>backend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</w:p>
    <w:p w14:paraId="7D0D0498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└── </w:t>
      </w:r>
      <w:proofErr w:type="spellStart"/>
      <w:r w:rsidRPr="006C28CC">
        <w:rPr>
          <w:rFonts w:ascii="Consolas" w:hAnsi="Consolas"/>
          <w:sz w:val="17"/>
          <w:lang w:val="es-SV"/>
        </w:rPr>
        <w:t>src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  <w:proofErr w:type="spellStart"/>
      <w:r w:rsidRPr="006C28CC">
        <w:rPr>
          <w:rFonts w:ascii="Consolas" w:hAnsi="Consolas"/>
          <w:sz w:val="17"/>
          <w:lang w:val="es-SV"/>
        </w:rPr>
        <w:t>main</w:t>
      </w:r>
      <w:proofErr w:type="spellEnd"/>
      <w:r w:rsidRPr="006C28CC">
        <w:rPr>
          <w:rFonts w:ascii="Consolas" w:hAnsi="Consolas"/>
          <w:sz w:val="17"/>
          <w:lang w:val="es-SV"/>
        </w:rPr>
        <w:t>/java/</w:t>
      </w:r>
      <w:proofErr w:type="spellStart"/>
      <w:r w:rsidRPr="006C28CC">
        <w:rPr>
          <w:rFonts w:ascii="Consolas" w:hAnsi="Consolas"/>
          <w:sz w:val="17"/>
          <w:lang w:val="es-SV"/>
        </w:rPr>
        <w:t>sv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  <w:proofErr w:type="spellStart"/>
      <w:r w:rsidRPr="006C28CC">
        <w:rPr>
          <w:rFonts w:ascii="Consolas" w:hAnsi="Consolas"/>
          <w:sz w:val="17"/>
          <w:lang w:val="es-SV"/>
        </w:rPr>
        <w:t>edu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  <w:proofErr w:type="spellStart"/>
      <w:r w:rsidRPr="006C28CC">
        <w:rPr>
          <w:rFonts w:ascii="Consolas" w:hAnsi="Consolas"/>
          <w:sz w:val="17"/>
          <w:lang w:val="es-SV"/>
        </w:rPr>
        <w:t>udb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  <w:proofErr w:type="spellStart"/>
      <w:r w:rsidRPr="006C28CC">
        <w:rPr>
          <w:rFonts w:ascii="Consolas" w:hAnsi="Consolas"/>
          <w:sz w:val="17"/>
          <w:lang w:val="es-SV"/>
        </w:rPr>
        <w:t>sistemahotel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</w:p>
    <w:p w14:paraId="77762607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 w:rsidRPr="006C28CC">
        <w:rPr>
          <w:rFonts w:ascii="Consolas" w:hAnsi="Consolas"/>
          <w:sz w:val="17"/>
          <w:lang w:val="es-SV"/>
        </w:rPr>
        <w:t xml:space="preserve">    </w:t>
      </w:r>
      <w:r>
        <w:rPr>
          <w:rFonts w:ascii="Consolas" w:hAnsi="Consolas"/>
          <w:sz w:val="17"/>
        </w:rPr>
        <w:t>├── SistemaHotelApplication.java</w:t>
      </w:r>
    </w:p>
    <w:p w14:paraId="0A9DC4DF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 xml:space="preserve">    ├── config/          SecurityConfig, OpenApiConfig, DataInitializer</w:t>
      </w:r>
    </w:p>
    <w:p w14:paraId="619648E5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>
        <w:rPr>
          <w:rFonts w:ascii="Consolas" w:hAnsi="Consolas"/>
          <w:sz w:val="17"/>
        </w:rPr>
        <w:t xml:space="preserve">    </w:t>
      </w:r>
      <w:r w:rsidRPr="006C28CC">
        <w:rPr>
          <w:rFonts w:ascii="Consolas" w:hAnsi="Consolas"/>
          <w:sz w:val="17"/>
          <w:lang w:val="es-SV"/>
        </w:rPr>
        <w:t xml:space="preserve">├── </w:t>
      </w:r>
      <w:proofErr w:type="spellStart"/>
      <w:r w:rsidRPr="006C28CC">
        <w:rPr>
          <w:rFonts w:ascii="Consolas" w:hAnsi="Consolas"/>
          <w:sz w:val="17"/>
          <w:lang w:val="es-SV"/>
        </w:rPr>
        <w:t>controller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/      </w:t>
      </w:r>
      <w:proofErr w:type="spellStart"/>
      <w:r w:rsidRPr="006C28CC">
        <w:rPr>
          <w:rFonts w:ascii="Consolas" w:hAnsi="Consolas"/>
          <w:sz w:val="17"/>
          <w:lang w:val="es-SV"/>
        </w:rPr>
        <w:t>Auth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Perfil, Hotel, Sucursal, </w:t>
      </w:r>
      <w:proofErr w:type="spellStart"/>
      <w:r w:rsidRPr="006C28CC">
        <w:rPr>
          <w:rFonts w:ascii="Consolas" w:hAnsi="Consolas"/>
          <w:sz w:val="17"/>
          <w:lang w:val="es-SV"/>
        </w:rPr>
        <w:t>TipoHabitacion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Servicio, </w:t>
      </w:r>
      <w:proofErr w:type="spellStart"/>
      <w:r w:rsidRPr="006C28CC">
        <w:rPr>
          <w:rFonts w:ascii="Consolas" w:hAnsi="Consolas"/>
          <w:sz w:val="17"/>
          <w:lang w:val="es-SV"/>
        </w:rPr>
        <w:t>PoliticaCancelacion</w:t>
      </w:r>
      <w:proofErr w:type="spellEnd"/>
      <w:r w:rsidRPr="006C28CC">
        <w:rPr>
          <w:rFonts w:ascii="Consolas" w:hAnsi="Consolas"/>
          <w:sz w:val="17"/>
          <w:lang w:val="es-SV"/>
        </w:rPr>
        <w:t>,</w:t>
      </w:r>
    </w:p>
    <w:p w14:paraId="5D7767A2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│                    </w:t>
      </w:r>
      <w:proofErr w:type="spellStart"/>
      <w:r w:rsidRPr="006C28CC">
        <w:rPr>
          <w:rFonts w:ascii="Consolas" w:hAnsi="Consolas"/>
          <w:sz w:val="17"/>
          <w:lang w:val="es-SV"/>
        </w:rPr>
        <w:t>Habitacion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Tarifa, Usuario, </w:t>
      </w:r>
      <w:proofErr w:type="spellStart"/>
      <w:r w:rsidRPr="006C28CC">
        <w:rPr>
          <w:rFonts w:ascii="Consolas" w:hAnsi="Consolas"/>
          <w:sz w:val="17"/>
          <w:lang w:val="es-SV"/>
        </w:rPr>
        <w:t>Huesped</w:t>
      </w:r>
      <w:proofErr w:type="spellEnd"/>
      <w:r w:rsidRPr="006C28CC">
        <w:rPr>
          <w:rFonts w:ascii="Consolas" w:hAnsi="Consolas"/>
          <w:sz w:val="17"/>
          <w:lang w:val="es-SV"/>
        </w:rPr>
        <w:t>, Disponibilidad, Reserva,</w:t>
      </w:r>
    </w:p>
    <w:p w14:paraId="48CFA803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│                    </w:t>
      </w:r>
      <w:proofErr w:type="spellStart"/>
      <w:r w:rsidRPr="006C28CC">
        <w:rPr>
          <w:rFonts w:ascii="Consolas" w:hAnsi="Consolas"/>
          <w:sz w:val="17"/>
          <w:lang w:val="es-SV"/>
        </w:rPr>
        <w:t>ReservaAcciones</w:t>
      </w:r>
      <w:proofErr w:type="spellEnd"/>
      <w:r w:rsidRPr="006C28CC">
        <w:rPr>
          <w:rFonts w:ascii="Consolas" w:hAnsi="Consolas"/>
          <w:sz w:val="17"/>
          <w:lang w:val="es-SV"/>
        </w:rPr>
        <w:t>, Pago, Reclamo, Consultas</w:t>
      </w:r>
    </w:p>
    <w:p w14:paraId="616D6616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├── </w:t>
      </w:r>
      <w:proofErr w:type="spellStart"/>
      <w:r w:rsidRPr="006C28CC">
        <w:rPr>
          <w:rFonts w:ascii="Consolas" w:hAnsi="Consolas"/>
          <w:sz w:val="17"/>
          <w:lang w:val="es-SV"/>
        </w:rPr>
        <w:t>dto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/             </w:t>
      </w:r>
      <w:proofErr w:type="spellStart"/>
      <w:r w:rsidRPr="006C28CC">
        <w:rPr>
          <w:rFonts w:ascii="Consolas" w:hAnsi="Consolas"/>
          <w:sz w:val="17"/>
          <w:lang w:val="es-SV"/>
        </w:rPr>
        <w:t>records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de entrada (*</w:t>
      </w:r>
      <w:proofErr w:type="spellStart"/>
      <w:r w:rsidRPr="006C28CC">
        <w:rPr>
          <w:rFonts w:ascii="Consolas" w:hAnsi="Consolas"/>
          <w:sz w:val="17"/>
          <w:lang w:val="es-SV"/>
        </w:rPr>
        <w:t>Request</w:t>
      </w:r>
      <w:proofErr w:type="spellEnd"/>
      <w:r w:rsidRPr="006C28CC">
        <w:rPr>
          <w:rFonts w:ascii="Consolas" w:hAnsi="Consolas"/>
          <w:sz w:val="17"/>
          <w:lang w:val="es-SV"/>
        </w:rPr>
        <w:t>) y salida (*Response)</w:t>
      </w:r>
    </w:p>
    <w:p w14:paraId="3CF24285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├── </w:t>
      </w:r>
      <w:proofErr w:type="spellStart"/>
      <w:r w:rsidRPr="006C28CC">
        <w:rPr>
          <w:rFonts w:ascii="Consolas" w:hAnsi="Consolas"/>
          <w:sz w:val="17"/>
          <w:lang w:val="es-SV"/>
        </w:rPr>
        <w:t>exception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/       </w:t>
      </w:r>
      <w:proofErr w:type="spellStart"/>
      <w:r w:rsidRPr="006C28CC">
        <w:rPr>
          <w:rFonts w:ascii="Consolas" w:hAnsi="Consolas"/>
          <w:sz w:val="17"/>
          <w:lang w:val="es-SV"/>
        </w:rPr>
        <w:t>ApiException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</w:t>
      </w:r>
      <w:proofErr w:type="spellStart"/>
      <w:r w:rsidRPr="006C28CC">
        <w:rPr>
          <w:rFonts w:ascii="Consolas" w:hAnsi="Consolas"/>
          <w:sz w:val="17"/>
          <w:lang w:val="es-SV"/>
        </w:rPr>
        <w:t>ErrorResponse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</w:t>
      </w:r>
      <w:proofErr w:type="spellStart"/>
      <w:r w:rsidRPr="006C28CC">
        <w:rPr>
          <w:rFonts w:ascii="Consolas" w:hAnsi="Consolas"/>
          <w:sz w:val="17"/>
          <w:lang w:val="es-SV"/>
        </w:rPr>
        <w:t>GlobalExceptionHandler</w:t>
      </w:r>
      <w:proofErr w:type="spellEnd"/>
    </w:p>
    <w:p w14:paraId="34EEAAB4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├── </w:t>
      </w:r>
      <w:proofErr w:type="spellStart"/>
      <w:r w:rsidRPr="006C28CC">
        <w:rPr>
          <w:rFonts w:ascii="Consolas" w:hAnsi="Consolas"/>
          <w:sz w:val="17"/>
          <w:lang w:val="es-SV"/>
        </w:rPr>
        <w:t>model</w:t>
      </w:r>
      <w:proofErr w:type="spellEnd"/>
      <w:r w:rsidRPr="006C28CC">
        <w:rPr>
          <w:rFonts w:ascii="Consolas" w:hAnsi="Consolas"/>
          <w:sz w:val="17"/>
          <w:lang w:val="es-SV"/>
        </w:rPr>
        <w:t>/           entidades JPA</w:t>
      </w:r>
    </w:p>
    <w:p w14:paraId="431792AF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  │   └── </w:t>
      </w:r>
      <w:proofErr w:type="spellStart"/>
      <w:r w:rsidRPr="006C28CC">
        <w:rPr>
          <w:rFonts w:ascii="Consolas" w:hAnsi="Consolas"/>
          <w:sz w:val="17"/>
          <w:lang w:val="es-SV"/>
        </w:rPr>
        <w:t>enums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/       </w:t>
      </w:r>
      <w:proofErr w:type="spellStart"/>
      <w:r w:rsidRPr="006C28CC">
        <w:rPr>
          <w:rFonts w:ascii="Consolas" w:hAnsi="Consolas"/>
          <w:sz w:val="17"/>
          <w:lang w:val="es-SV"/>
        </w:rPr>
        <w:t>EstadoGeneral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</w:t>
      </w:r>
      <w:proofErr w:type="spellStart"/>
      <w:r w:rsidRPr="006C28CC">
        <w:rPr>
          <w:rFonts w:ascii="Consolas" w:hAnsi="Consolas"/>
          <w:sz w:val="17"/>
          <w:lang w:val="es-SV"/>
        </w:rPr>
        <w:t>EstadoHabitacion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</w:t>
      </w:r>
      <w:proofErr w:type="spellStart"/>
      <w:r w:rsidRPr="006C28CC">
        <w:rPr>
          <w:rFonts w:ascii="Consolas" w:hAnsi="Consolas"/>
          <w:sz w:val="17"/>
          <w:lang w:val="es-SV"/>
        </w:rPr>
        <w:t>EstadoReserva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</w:t>
      </w:r>
      <w:proofErr w:type="spellStart"/>
      <w:r w:rsidRPr="006C28CC">
        <w:rPr>
          <w:rFonts w:ascii="Consolas" w:hAnsi="Consolas"/>
          <w:sz w:val="17"/>
          <w:lang w:val="es-SV"/>
        </w:rPr>
        <w:t>EstadoPago</w:t>
      </w:r>
      <w:proofErr w:type="spellEnd"/>
      <w:r w:rsidRPr="006C28CC">
        <w:rPr>
          <w:rFonts w:ascii="Consolas" w:hAnsi="Consolas"/>
          <w:sz w:val="17"/>
          <w:lang w:val="es-SV"/>
        </w:rPr>
        <w:t>, ...</w:t>
      </w:r>
    </w:p>
    <w:p w14:paraId="7A630E80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 w:rsidRPr="006C28CC">
        <w:rPr>
          <w:rFonts w:ascii="Consolas" w:hAnsi="Consolas"/>
          <w:sz w:val="17"/>
          <w:lang w:val="es-SV"/>
        </w:rPr>
        <w:t xml:space="preserve">    </w:t>
      </w:r>
      <w:r>
        <w:rPr>
          <w:rFonts w:ascii="Consolas" w:hAnsi="Consolas"/>
          <w:sz w:val="17"/>
        </w:rPr>
        <w:t xml:space="preserve">├── repository/      interfaces </w:t>
      </w:r>
      <w:proofErr w:type="spellStart"/>
      <w:r>
        <w:rPr>
          <w:rFonts w:ascii="Consolas" w:hAnsi="Consolas"/>
          <w:sz w:val="17"/>
        </w:rPr>
        <w:t>JpaRepository</w:t>
      </w:r>
      <w:proofErr w:type="spellEnd"/>
    </w:p>
    <w:p w14:paraId="453036EA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 xml:space="preserve">    ├── security/        JwtService, JwtAuthenticationFilter, UsuarioDetailsService, manejadores 401/403</w:t>
      </w:r>
    </w:p>
    <w:p w14:paraId="65B796EE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>
        <w:rPr>
          <w:rFonts w:ascii="Consolas" w:hAnsi="Consolas"/>
          <w:sz w:val="17"/>
        </w:rPr>
        <w:t xml:space="preserve">    </w:t>
      </w:r>
      <w:r w:rsidRPr="006C28CC">
        <w:rPr>
          <w:rFonts w:ascii="Consolas" w:hAnsi="Consolas"/>
          <w:sz w:val="17"/>
          <w:lang w:val="es-SV"/>
        </w:rPr>
        <w:t xml:space="preserve">└── </w:t>
      </w:r>
      <w:proofErr w:type="spellStart"/>
      <w:r w:rsidRPr="006C28CC">
        <w:rPr>
          <w:rFonts w:ascii="Consolas" w:hAnsi="Consolas"/>
          <w:sz w:val="17"/>
          <w:lang w:val="es-SV"/>
        </w:rPr>
        <w:t>service</w:t>
      </w:r>
      <w:proofErr w:type="spellEnd"/>
      <w:r w:rsidRPr="006C28CC">
        <w:rPr>
          <w:rFonts w:ascii="Consolas" w:hAnsi="Consolas"/>
          <w:sz w:val="17"/>
          <w:lang w:val="es-SV"/>
        </w:rPr>
        <w:t>/         lógica de negocio</w:t>
      </w:r>
    </w:p>
    <w:p w14:paraId="4F262631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</w:t>
      </w:r>
    </w:p>
    <w:p w14:paraId="0593F7B4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proofErr w:type="spellStart"/>
      <w:r w:rsidRPr="006C28CC">
        <w:rPr>
          <w:rFonts w:ascii="Consolas" w:hAnsi="Consolas"/>
          <w:sz w:val="17"/>
          <w:lang w:val="es-SV"/>
        </w:rPr>
        <w:t>frontend</w:t>
      </w:r>
      <w:proofErr w:type="spellEnd"/>
      <w:r w:rsidRPr="006C28CC">
        <w:rPr>
          <w:rFonts w:ascii="Consolas" w:hAnsi="Consolas"/>
          <w:sz w:val="17"/>
          <w:lang w:val="es-SV"/>
        </w:rPr>
        <w:t>/</w:t>
      </w:r>
    </w:p>
    <w:p w14:paraId="189255F6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>├── index.html</w:t>
      </w:r>
    </w:p>
    <w:p w14:paraId="40F8803B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├── </w:t>
      </w:r>
      <w:proofErr w:type="spellStart"/>
      <w:r w:rsidRPr="006C28CC">
        <w:rPr>
          <w:rFonts w:ascii="Consolas" w:hAnsi="Consolas"/>
          <w:sz w:val="17"/>
          <w:lang w:val="es-SV"/>
        </w:rPr>
        <w:t>css</w:t>
      </w:r>
      <w:proofErr w:type="spellEnd"/>
      <w:r w:rsidRPr="006C28CC">
        <w:rPr>
          <w:rFonts w:ascii="Consolas" w:hAnsi="Consolas"/>
          <w:sz w:val="17"/>
          <w:lang w:val="es-SV"/>
        </w:rPr>
        <w:t>/styles.css</w:t>
      </w:r>
    </w:p>
    <w:p w14:paraId="185C2450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├── </w:t>
      </w:r>
      <w:proofErr w:type="spellStart"/>
      <w:r w:rsidRPr="006C28CC">
        <w:rPr>
          <w:rFonts w:ascii="Consolas" w:hAnsi="Consolas"/>
          <w:sz w:val="17"/>
          <w:lang w:val="es-SV"/>
        </w:rPr>
        <w:t>js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/                  </w:t>
      </w:r>
      <w:proofErr w:type="spellStart"/>
      <w:r w:rsidRPr="006C28CC">
        <w:rPr>
          <w:rFonts w:ascii="Consolas" w:hAnsi="Consolas"/>
          <w:sz w:val="17"/>
          <w:lang w:val="es-SV"/>
        </w:rPr>
        <w:t>config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, api, </w:t>
      </w:r>
      <w:proofErr w:type="spellStart"/>
      <w:r w:rsidRPr="006C28CC">
        <w:rPr>
          <w:rFonts w:ascii="Consolas" w:hAnsi="Consolas"/>
          <w:sz w:val="17"/>
          <w:lang w:val="es-SV"/>
        </w:rPr>
        <w:t>ui</w:t>
      </w:r>
      <w:proofErr w:type="spellEnd"/>
      <w:r w:rsidRPr="006C28CC">
        <w:rPr>
          <w:rFonts w:ascii="Consolas" w:hAnsi="Consolas"/>
          <w:sz w:val="17"/>
          <w:lang w:val="es-SV"/>
        </w:rPr>
        <w:t>, app y las vistas (disponibilidad, reservas, perfil, etc.)</w:t>
      </w:r>
    </w:p>
    <w:p w14:paraId="21E9D27A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└── </w:t>
      </w:r>
      <w:proofErr w:type="spellStart"/>
      <w:r w:rsidRPr="006C28CC">
        <w:rPr>
          <w:rFonts w:ascii="Consolas" w:hAnsi="Consolas"/>
          <w:sz w:val="17"/>
          <w:lang w:val="es-SV"/>
        </w:rPr>
        <w:t>assets</w:t>
      </w:r>
      <w:proofErr w:type="spellEnd"/>
      <w:r w:rsidRPr="006C28CC">
        <w:rPr>
          <w:rFonts w:ascii="Consolas" w:hAnsi="Consolas"/>
          <w:sz w:val="17"/>
          <w:lang w:val="es-SV"/>
        </w:rPr>
        <w:t>/              logos y fotografías de habitaciones</w:t>
      </w:r>
    </w:p>
    <w:p w14:paraId="223C5BC1" w14:textId="77777777" w:rsidR="00D41B31" w:rsidRPr="006C28CC" w:rsidRDefault="00D41B31">
      <w:pPr>
        <w:spacing w:after="40"/>
        <w:rPr>
          <w:lang w:val="es-SV"/>
        </w:rPr>
      </w:pPr>
    </w:p>
    <w:p w14:paraId="0098AEE5" w14:textId="77777777" w:rsidR="00D41B31" w:rsidRDefault="00295827">
      <w:pPr>
        <w:pStyle w:val="Ttulo1"/>
      </w:pPr>
      <w:r>
        <w:t>5. Configuración y ejecución</w:t>
      </w:r>
    </w:p>
    <w:p w14:paraId="7C7A2802" w14:textId="77777777" w:rsidR="00D41B31" w:rsidRDefault="00295827">
      <w:pPr>
        <w:pStyle w:val="Ttulo2"/>
      </w:pPr>
      <w:r>
        <w:t>5.1 Requisitos</w:t>
      </w:r>
    </w:p>
    <w:p w14:paraId="755DC3FE" w14:textId="77777777" w:rsidR="00D41B31" w:rsidRDefault="00295827">
      <w:pPr>
        <w:pStyle w:val="Listaconvietas"/>
      </w:pPr>
      <w:r>
        <w:t>JDK 17 (en IntelliJ: Project SDK y Language level en 17).</w:t>
      </w:r>
    </w:p>
    <w:p w14:paraId="2934E8FA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Microsoft SQL Server con el puerto 1433 disponible.</w:t>
      </w:r>
    </w:p>
    <w:p w14:paraId="6DDA827A" w14:textId="77777777" w:rsidR="00D41B31" w:rsidRDefault="00295827">
      <w:pPr>
        <w:pStyle w:val="Listaconvietas"/>
      </w:pPr>
      <w:r>
        <w:t>IntelliJ IDEA con Maven.</w:t>
      </w:r>
    </w:p>
    <w:p w14:paraId="72CC8358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SQL Server Management Studio para crear la base y ejecutar el índice filtrado.</w:t>
      </w:r>
    </w:p>
    <w:p w14:paraId="2AD7BF15" w14:textId="77777777" w:rsidR="00D41B31" w:rsidRPr="006C28CC" w:rsidRDefault="00295827">
      <w:pPr>
        <w:pStyle w:val="Ttulo2"/>
        <w:rPr>
          <w:lang w:val="es-SV"/>
        </w:rPr>
      </w:pPr>
      <w:r w:rsidRPr="006C28CC">
        <w:rPr>
          <w:lang w:val="es-SV"/>
        </w:rPr>
        <w:t>5.2 Base de datos</w:t>
      </w:r>
    </w:p>
    <w:p w14:paraId="31CA42B3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>Antes de ejecutar la aplicación, cree la base de datos:</w:t>
      </w:r>
    </w:p>
    <w:p w14:paraId="376D9E1A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CREATE DATABASE </w:t>
      </w:r>
      <w:proofErr w:type="spellStart"/>
      <w:r w:rsidRPr="006C28CC">
        <w:rPr>
          <w:rFonts w:ascii="Consolas" w:hAnsi="Consolas"/>
          <w:sz w:val="17"/>
          <w:lang w:val="es-SV"/>
        </w:rPr>
        <w:t>HotelReserva</w:t>
      </w:r>
      <w:proofErr w:type="spellEnd"/>
      <w:r w:rsidRPr="006C28CC">
        <w:rPr>
          <w:rFonts w:ascii="Consolas" w:hAnsi="Consolas"/>
          <w:sz w:val="17"/>
          <w:lang w:val="es-SV"/>
        </w:rPr>
        <w:t>;</w:t>
      </w:r>
    </w:p>
    <w:p w14:paraId="03571375" w14:textId="77777777" w:rsidR="00D41B31" w:rsidRPr="006C28CC" w:rsidRDefault="00D41B31">
      <w:pPr>
        <w:spacing w:after="40"/>
        <w:rPr>
          <w:lang w:val="es-SV"/>
        </w:rPr>
      </w:pPr>
    </w:p>
    <w:p w14:paraId="6C4A8F88" w14:textId="77777777" w:rsidR="006C28CC" w:rsidRDefault="006C28CC">
      <w:pPr>
        <w:spacing w:after="200"/>
        <w:jc w:val="left"/>
        <w:rPr>
          <w:lang w:val="es-SV"/>
        </w:rPr>
      </w:pPr>
      <w:r>
        <w:rPr>
          <w:lang w:val="es-SV"/>
        </w:rPr>
        <w:br w:type="page"/>
      </w:r>
    </w:p>
    <w:p w14:paraId="3E9211F9" w14:textId="0B197FDA" w:rsidR="00D41B31" w:rsidRPr="006C28CC" w:rsidRDefault="00295827">
      <w:pPr>
        <w:rPr>
          <w:lang w:val="es-SV"/>
        </w:rPr>
      </w:pPr>
      <w:r w:rsidRPr="006C28CC">
        <w:rPr>
          <w:lang w:val="es-SV"/>
        </w:rPr>
        <w:lastRenderedPageBreak/>
        <w:t xml:space="preserve">Las tablas las crea </w:t>
      </w:r>
      <w:proofErr w:type="spellStart"/>
      <w:r w:rsidRPr="006C28CC">
        <w:rPr>
          <w:lang w:val="es-SV"/>
        </w:rPr>
        <w:t>Hibernate</w:t>
      </w:r>
      <w:proofErr w:type="spellEnd"/>
      <w:r w:rsidRPr="006C28CC">
        <w:rPr>
          <w:lang w:val="es-SV"/>
        </w:rPr>
        <w:t xml:space="preserve"> al arrancar (</w:t>
      </w:r>
      <w:proofErr w:type="spellStart"/>
      <w:r w:rsidRPr="006C28CC">
        <w:rPr>
          <w:lang w:val="es-SV"/>
        </w:rPr>
        <w:t>spring.jpa.hibernate.ddl</w:t>
      </w:r>
      <w:proofErr w:type="spellEnd"/>
      <w:r w:rsidRPr="006C28CC">
        <w:rPr>
          <w:lang w:val="es-SV"/>
        </w:rPr>
        <w:t>-auto=</w:t>
      </w:r>
      <w:proofErr w:type="spellStart"/>
      <w:r w:rsidRPr="006C28CC">
        <w:rPr>
          <w:lang w:val="es-SV"/>
        </w:rPr>
        <w:t>update</w:t>
      </w:r>
      <w:proofErr w:type="spellEnd"/>
      <w:r w:rsidRPr="006C28CC">
        <w:rPr>
          <w:lang w:val="es-SV"/>
        </w:rPr>
        <w:t>). La única excepción es un índice filtrado que garantiza un solo titular por reserva, que se crea una vez:</w:t>
      </w:r>
    </w:p>
    <w:p w14:paraId="04C84637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USE </w:t>
      </w:r>
      <w:proofErr w:type="spellStart"/>
      <w:r w:rsidRPr="006C28CC">
        <w:rPr>
          <w:rFonts w:ascii="Consolas" w:hAnsi="Consolas"/>
          <w:sz w:val="17"/>
          <w:lang w:val="es-SV"/>
        </w:rPr>
        <w:t>HotelReserva</w:t>
      </w:r>
      <w:proofErr w:type="spellEnd"/>
      <w:r w:rsidRPr="006C28CC">
        <w:rPr>
          <w:rFonts w:ascii="Consolas" w:hAnsi="Consolas"/>
          <w:sz w:val="17"/>
          <w:lang w:val="es-SV"/>
        </w:rPr>
        <w:t>;</w:t>
      </w:r>
    </w:p>
    <w:p w14:paraId="123A6DC5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CREATE UNIQUE INDEX </w:t>
      </w:r>
      <w:proofErr w:type="spellStart"/>
      <w:r w:rsidRPr="006C28CC">
        <w:rPr>
          <w:rFonts w:ascii="Consolas" w:hAnsi="Consolas"/>
          <w:sz w:val="17"/>
          <w:lang w:val="es-SV"/>
        </w:rPr>
        <w:t>ux_reserva_titular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ON </w:t>
      </w:r>
      <w:proofErr w:type="spellStart"/>
      <w:proofErr w:type="gramStart"/>
      <w:r w:rsidRPr="006C28CC">
        <w:rPr>
          <w:rFonts w:ascii="Consolas" w:hAnsi="Consolas"/>
          <w:sz w:val="17"/>
          <w:lang w:val="es-SV"/>
        </w:rPr>
        <w:t>dbo.reserva</w:t>
      </w:r>
      <w:proofErr w:type="gramEnd"/>
      <w:r w:rsidRPr="006C28CC">
        <w:rPr>
          <w:rFonts w:ascii="Consolas" w:hAnsi="Consolas"/>
          <w:sz w:val="17"/>
          <w:lang w:val="es-SV"/>
        </w:rPr>
        <w:t>_huesped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(</w:t>
      </w:r>
      <w:proofErr w:type="spellStart"/>
      <w:r w:rsidRPr="006C28CC">
        <w:rPr>
          <w:rFonts w:ascii="Consolas" w:hAnsi="Consolas"/>
          <w:sz w:val="17"/>
          <w:lang w:val="es-SV"/>
        </w:rPr>
        <w:t>id_reserva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) WHERE </w:t>
      </w:r>
      <w:proofErr w:type="spellStart"/>
      <w:r w:rsidRPr="006C28CC">
        <w:rPr>
          <w:rFonts w:ascii="Consolas" w:hAnsi="Consolas"/>
          <w:sz w:val="17"/>
          <w:lang w:val="es-SV"/>
        </w:rPr>
        <w:t>es_titular</w:t>
      </w:r>
      <w:proofErr w:type="spellEnd"/>
      <w:r w:rsidRPr="006C28CC">
        <w:rPr>
          <w:rFonts w:ascii="Consolas" w:hAnsi="Consolas"/>
          <w:sz w:val="17"/>
          <w:lang w:val="es-SV"/>
        </w:rPr>
        <w:t xml:space="preserve"> = 1;</w:t>
      </w:r>
    </w:p>
    <w:p w14:paraId="6691E479" w14:textId="77777777" w:rsidR="00D41B31" w:rsidRPr="006C28CC" w:rsidRDefault="00D41B31">
      <w:pPr>
        <w:spacing w:after="40"/>
        <w:rPr>
          <w:lang w:val="es-SV"/>
        </w:rPr>
      </w:pPr>
    </w:p>
    <w:p w14:paraId="05F6E1DC" w14:textId="77777777" w:rsidR="00D41B31" w:rsidRPr="006C28CC" w:rsidRDefault="00295827">
      <w:pPr>
        <w:pStyle w:val="Ttulo2"/>
        <w:rPr>
          <w:lang w:val="es-SV"/>
        </w:rPr>
      </w:pPr>
      <w:r w:rsidRPr="006C28CC">
        <w:rPr>
          <w:lang w:val="es-SV"/>
        </w:rPr>
        <w:t>5.3 Variables de entorno</w:t>
      </w:r>
    </w:p>
    <w:p w14:paraId="6B43579D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>Las credenciales no van en el código. Se definen como variables de entorno antes de ejecutar la aplicación.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041"/>
        <w:gridCol w:w="5613"/>
      </w:tblGrid>
      <w:tr w:rsidR="00D41B31" w14:paraId="30EDF51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2214F"/>
          </w:tcPr>
          <w:p w14:paraId="1184FFB3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041" w:type="dxa"/>
            <w:shd w:val="clear" w:color="auto" w:fill="12214F"/>
          </w:tcPr>
          <w:p w14:paraId="36522B9A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Obligatoria</w:t>
            </w:r>
          </w:p>
        </w:tc>
        <w:tc>
          <w:tcPr>
            <w:tcW w:w="5613" w:type="dxa"/>
            <w:shd w:val="clear" w:color="auto" w:fill="12214F"/>
          </w:tcPr>
          <w:p w14:paraId="095F87EB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D41B31" w14:paraId="0DDBEA2C" w14:textId="77777777">
        <w:trPr>
          <w:cantSplit/>
          <w:jc w:val="center"/>
        </w:trPr>
        <w:tc>
          <w:tcPr>
            <w:tcW w:w="2268" w:type="dxa"/>
          </w:tcPr>
          <w:p w14:paraId="33E098CC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DB_PASSWORD</w:t>
            </w:r>
          </w:p>
        </w:tc>
        <w:tc>
          <w:tcPr>
            <w:tcW w:w="2041" w:type="dxa"/>
          </w:tcPr>
          <w:p w14:paraId="4A52A65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w="5613" w:type="dxa"/>
          </w:tcPr>
          <w:p w14:paraId="5FC46EC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Contraseña de SQL Server.</w:t>
            </w:r>
          </w:p>
        </w:tc>
      </w:tr>
      <w:tr w:rsidR="00D41B31" w14:paraId="46F17FEB" w14:textId="77777777">
        <w:trPr>
          <w:cantSplit/>
          <w:jc w:val="center"/>
        </w:trPr>
        <w:tc>
          <w:tcPr>
            <w:tcW w:w="2268" w:type="dxa"/>
            <w:shd w:val="clear" w:color="auto" w:fill="F6F8FB"/>
          </w:tcPr>
          <w:p w14:paraId="48B34DD6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DB_USER</w:t>
            </w:r>
          </w:p>
        </w:tc>
        <w:tc>
          <w:tcPr>
            <w:tcW w:w="2041" w:type="dxa"/>
            <w:shd w:val="clear" w:color="auto" w:fill="F6F8FB"/>
          </w:tcPr>
          <w:p w14:paraId="21BDD8E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No (por defecto sa)</w:t>
            </w:r>
          </w:p>
        </w:tc>
        <w:tc>
          <w:tcPr>
            <w:tcW w:w="5613" w:type="dxa"/>
            <w:shd w:val="clear" w:color="auto" w:fill="F6F8FB"/>
          </w:tcPr>
          <w:p w14:paraId="0B368DF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Usuario de SQL Server.</w:t>
            </w:r>
          </w:p>
        </w:tc>
      </w:tr>
      <w:tr w:rsidR="00D41B31" w14:paraId="3DDB52B4" w14:textId="77777777">
        <w:trPr>
          <w:cantSplit/>
          <w:jc w:val="center"/>
        </w:trPr>
        <w:tc>
          <w:tcPr>
            <w:tcW w:w="2268" w:type="dxa"/>
          </w:tcPr>
          <w:p w14:paraId="39C53AE1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JWT_SECRET</w:t>
            </w:r>
          </w:p>
        </w:tc>
        <w:tc>
          <w:tcPr>
            <w:tcW w:w="2041" w:type="dxa"/>
          </w:tcPr>
          <w:p w14:paraId="5E70A1C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Sí</w:t>
            </w:r>
          </w:p>
        </w:tc>
        <w:tc>
          <w:tcPr>
            <w:tcW w:w="5613" w:type="dxa"/>
          </w:tcPr>
          <w:p w14:paraId="21FB398B" w14:textId="77777777" w:rsidR="00D41B31" w:rsidRDefault="00295827">
            <w:pPr>
              <w:spacing w:after="0" w:line="240" w:lineRule="auto"/>
              <w:jc w:val="left"/>
            </w:pPr>
            <w:r w:rsidRPr="006C28CC">
              <w:rPr>
                <w:sz w:val="18"/>
                <w:lang w:val="es-SV"/>
              </w:rPr>
              <w:t xml:space="preserve">Clave para firmar los tokens. 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32 </w:t>
            </w:r>
            <w:proofErr w:type="spellStart"/>
            <w:r>
              <w:rPr>
                <w:sz w:val="18"/>
              </w:rPr>
              <w:t>caracteres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20088A0" w14:textId="77777777" w:rsidR="00D41B31" w:rsidRDefault="00D41B31">
      <w:pPr>
        <w:spacing w:after="80"/>
      </w:pPr>
    </w:p>
    <w:p w14:paraId="098635AC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En </w:t>
      </w:r>
      <w:proofErr w:type="spellStart"/>
      <w:proofErr w:type="gramStart"/>
      <w:r w:rsidRPr="006C28CC">
        <w:rPr>
          <w:lang w:val="es-SV"/>
        </w:rPr>
        <w:t>application.properties</w:t>
      </w:r>
      <w:proofErr w:type="spellEnd"/>
      <w:proofErr w:type="gramEnd"/>
      <w:r w:rsidRPr="006C28CC">
        <w:rPr>
          <w:lang w:val="es-SV"/>
        </w:rPr>
        <w:t xml:space="preserve"> se usan así:</w:t>
      </w:r>
    </w:p>
    <w:p w14:paraId="7CC5CF43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spring.datasource.url=</w:t>
      </w:r>
      <w:proofErr w:type="gramStart"/>
      <w:r>
        <w:rPr>
          <w:rFonts w:ascii="Consolas" w:hAnsi="Consolas"/>
          <w:sz w:val="17"/>
        </w:rPr>
        <w:t>jdbc:sqlserver://localhost:1433;databaseName=HotelReserva;encrypt=true;trustServerCertificate=true</w:t>
      </w:r>
      <w:proofErr w:type="gramEnd"/>
    </w:p>
    <w:p w14:paraId="4BAD3DFE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spring.datasource.username=${DB_USER:sa}</w:t>
      </w:r>
    </w:p>
    <w:p w14:paraId="50300E77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spring.datasource.password=${DB_PASSWORD}</w:t>
      </w:r>
    </w:p>
    <w:p w14:paraId="5EA7D939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app.jwt.secret=${JWT_SECRET}</w:t>
      </w:r>
    </w:p>
    <w:p w14:paraId="6845526C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app.jwt.expiration-ms=86400000</w:t>
      </w:r>
    </w:p>
    <w:p w14:paraId="4677D698" w14:textId="77777777" w:rsidR="00D41B31" w:rsidRDefault="00D41B31">
      <w:pPr>
        <w:spacing w:after="40"/>
      </w:pPr>
    </w:p>
    <w:p w14:paraId="7E706B7E" w14:textId="77777777" w:rsidR="00D41B31" w:rsidRDefault="00295827">
      <w:r>
        <w:t>En IntelliJ IDEA se configuran en Run → Edit Configurations → Environment variables.</w:t>
      </w:r>
    </w:p>
    <w:p w14:paraId="39D8BEA7" w14:textId="77777777" w:rsidR="00D41B31" w:rsidRDefault="00295827">
      <w:pPr>
        <w:pStyle w:val="Ttulo2"/>
      </w:pPr>
      <w:r>
        <w:t>5.4 Ejecución</w:t>
      </w:r>
    </w:p>
    <w:p w14:paraId="4B16EC80" w14:textId="77777777" w:rsidR="00D41B31" w:rsidRDefault="00295827">
      <w:pPr>
        <w:pStyle w:val="Listaconvietas"/>
      </w:pPr>
      <w:r>
        <w:t>Ejecutar la clase SistemaHotelApplication.</w:t>
      </w:r>
    </w:p>
    <w:p w14:paraId="497BD08D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La API queda disponible en http://localhost:8080.</w:t>
      </w:r>
    </w:p>
    <w:p w14:paraId="2DFC9A33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La documentación interactiva está en http://localhost:8080/swagger-ui.html.</w:t>
      </w:r>
    </w:p>
    <w:p w14:paraId="4EB45C5C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 xml:space="preserve">Al arrancar, si la tabla usuario está vacía, </w:t>
      </w:r>
      <w:proofErr w:type="spellStart"/>
      <w:r w:rsidRPr="006C28CC">
        <w:rPr>
          <w:lang w:val="es-SV"/>
        </w:rPr>
        <w:t>DataInitializer</w:t>
      </w:r>
      <w:proofErr w:type="spellEnd"/>
      <w:r w:rsidRPr="006C28CC">
        <w:rPr>
          <w:lang w:val="es-SV"/>
        </w:rPr>
        <w:t xml:space="preserve"> crea los roles, los hoteles de ejemplo y los usuarios de prueba (sección 13).</w:t>
      </w:r>
    </w:p>
    <w:p w14:paraId="78481A59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 xml:space="preserve">Para usar el </w:t>
      </w:r>
      <w:proofErr w:type="spellStart"/>
      <w:r w:rsidRPr="006C28CC">
        <w:rPr>
          <w:lang w:val="es-SV"/>
        </w:rPr>
        <w:t>frontend</w:t>
      </w:r>
      <w:proofErr w:type="spellEnd"/>
      <w:r w:rsidRPr="006C28CC">
        <w:rPr>
          <w:lang w:val="es-SV"/>
        </w:rPr>
        <w:t>, abrir index.html en el navegador o con un servidor local.</w:t>
      </w:r>
    </w:p>
    <w:p w14:paraId="2A46DEC5" w14:textId="77777777" w:rsidR="006C28CC" w:rsidRDefault="006C28CC">
      <w:pPr>
        <w:spacing w:after="200"/>
        <w:jc w:val="left"/>
        <w:rPr>
          <w:b/>
          <w:bCs/>
          <w:color w:val="12214F"/>
          <w:sz w:val="28"/>
          <w:szCs w:val="28"/>
          <w:lang w:val="es-SV"/>
        </w:rPr>
      </w:pPr>
      <w:r>
        <w:rPr>
          <w:lang w:val="es-SV"/>
        </w:rPr>
        <w:br w:type="page"/>
      </w:r>
    </w:p>
    <w:p w14:paraId="138BCCD8" w14:textId="77777777" w:rsidR="006C28CC" w:rsidRDefault="006C28CC">
      <w:pPr>
        <w:pStyle w:val="Ttulo1"/>
        <w:rPr>
          <w:lang w:val="es-SV"/>
        </w:rPr>
        <w:sectPr w:rsidR="006C28CC" w:rsidSect="00034616">
          <w:headerReference w:type="default" r:id="rId9"/>
          <w:footerReference w:type="default" r:id="rId10"/>
          <w:pgSz w:w="12240" w:h="15840"/>
          <w:pgMar w:top="1134" w:right="1134" w:bottom="1134" w:left="1134" w:header="567" w:footer="567" w:gutter="0"/>
          <w:cols w:space="720"/>
          <w:titlePg/>
          <w:docGrid w:linePitch="360"/>
        </w:sectPr>
      </w:pPr>
    </w:p>
    <w:p w14:paraId="0127BBE0" w14:textId="03713D3C" w:rsidR="00D41B31" w:rsidRPr="006C28CC" w:rsidRDefault="00295827">
      <w:pPr>
        <w:pStyle w:val="Ttulo1"/>
        <w:rPr>
          <w:lang w:val="es-SV"/>
        </w:rPr>
      </w:pPr>
      <w:r w:rsidRPr="006C28CC">
        <w:rPr>
          <w:lang w:val="es-SV"/>
        </w:rPr>
        <w:lastRenderedPageBreak/>
        <w:t>6. Modelo de datos</w:t>
      </w:r>
    </w:p>
    <w:p w14:paraId="6C5F3772" w14:textId="77777777" w:rsidR="00D41B31" w:rsidRDefault="00295827">
      <w:r w:rsidRPr="006C28CC">
        <w:rPr>
          <w:lang w:val="es-SV"/>
        </w:rPr>
        <w:t xml:space="preserve">La base de datos tiene 17 tablas. Las restricciones se definen en las entidades (@Check, </w:t>
      </w:r>
      <w:proofErr w:type="spellStart"/>
      <w:r w:rsidRPr="006C28CC">
        <w:rPr>
          <w:lang w:val="es-SV"/>
        </w:rPr>
        <w:t>unique</w:t>
      </w:r>
      <w:proofErr w:type="spellEnd"/>
      <w:r w:rsidRPr="006C28CC">
        <w:rPr>
          <w:lang w:val="es-SV"/>
        </w:rPr>
        <w:t xml:space="preserve">, </w:t>
      </w:r>
      <w:proofErr w:type="spellStart"/>
      <w:r w:rsidRPr="006C28CC">
        <w:rPr>
          <w:lang w:val="es-SV"/>
        </w:rPr>
        <w:t>nullable</w:t>
      </w:r>
      <w:proofErr w:type="spellEnd"/>
      <w:r w:rsidRPr="006C28CC">
        <w:rPr>
          <w:lang w:val="es-SV"/>
        </w:rPr>
        <w:t xml:space="preserve">) y las crea </w:t>
      </w:r>
      <w:proofErr w:type="spellStart"/>
      <w:r w:rsidRPr="006C28CC">
        <w:rPr>
          <w:lang w:val="es-SV"/>
        </w:rPr>
        <w:t>Hibernate</w:t>
      </w:r>
      <w:proofErr w:type="spellEnd"/>
      <w:r w:rsidRPr="006C28CC">
        <w:rPr>
          <w:lang w:val="es-SV"/>
        </w:rPr>
        <w:t xml:space="preserve">. </w:t>
      </w:r>
      <w:r>
        <w:t xml:space="preserve">La </w:t>
      </w:r>
      <w:proofErr w:type="spellStart"/>
      <w:r>
        <w:t>figura</w:t>
      </w:r>
      <w:proofErr w:type="spellEnd"/>
      <w:r>
        <w:t xml:space="preserve"> 1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modelo relacional implementado.</w:t>
      </w:r>
    </w:p>
    <w:p w14:paraId="1BDEFDAA" w14:textId="047564D9" w:rsidR="00D41B31" w:rsidRDefault="00E76E5B" w:rsidP="006C28CC">
      <w:pPr>
        <w:keepNext/>
        <w:jc w:val="left"/>
      </w:pPr>
      <w:r>
        <w:rPr>
          <w:noProof/>
        </w:rPr>
        <w:drawing>
          <wp:inline distT="0" distB="0" distL="0" distR="0" wp14:anchorId="26AA9E4B" wp14:editId="7A876554">
            <wp:extent cx="8020451" cy="4209691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4567" cy="421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ECF7" w14:textId="77777777" w:rsidR="006C28CC" w:rsidRDefault="006C28CC">
      <w:pPr>
        <w:jc w:val="center"/>
        <w:rPr>
          <w:i/>
          <w:color w:val="5B6478"/>
          <w:sz w:val="18"/>
          <w:lang w:val="es-SV"/>
        </w:rPr>
      </w:pPr>
    </w:p>
    <w:p w14:paraId="098FC206" w14:textId="77777777" w:rsidR="006C28CC" w:rsidRDefault="006C28CC">
      <w:pPr>
        <w:jc w:val="center"/>
        <w:rPr>
          <w:i/>
          <w:color w:val="5B6478"/>
          <w:sz w:val="18"/>
          <w:lang w:val="es-SV"/>
        </w:rPr>
      </w:pPr>
    </w:p>
    <w:p w14:paraId="753E2673" w14:textId="2C28F685" w:rsidR="006C28CC" w:rsidRPr="00E76E5B" w:rsidRDefault="00295827" w:rsidP="006C28CC">
      <w:pPr>
        <w:jc w:val="center"/>
        <w:rPr>
          <w:i/>
          <w:sz w:val="18"/>
          <w:lang w:val="es-SV"/>
        </w:rPr>
        <w:sectPr w:rsidR="006C28CC" w:rsidRPr="00E76E5B" w:rsidSect="006C28CC">
          <w:pgSz w:w="15840" w:h="12240" w:orient="landscape"/>
          <w:pgMar w:top="1134" w:right="1134" w:bottom="1134" w:left="1134" w:header="567" w:footer="567" w:gutter="0"/>
          <w:cols w:space="720"/>
          <w:titlePg/>
          <w:docGrid w:linePitch="360"/>
        </w:sectPr>
      </w:pPr>
      <w:r w:rsidRPr="00E76E5B">
        <w:rPr>
          <w:b/>
          <w:bCs/>
          <w:i/>
          <w:sz w:val="18"/>
          <w:lang w:val="es-SV"/>
        </w:rPr>
        <w:t>Figura 1</w:t>
      </w:r>
      <w:r w:rsidRPr="00E76E5B">
        <w:rPr>
          <w:i/>
          <w:sz w:val="18"/>
          <w:lang w:val="es-SV"/>
        </w:rPr>
        <w:t xml:space="preserve">. Diagrama entidad-relación del modelo implementado. Debe coincidir con la base de datos creada por </w:t>
      </w:r>
      <w:proofErr w:type="spellStart"/>
      <w:r w:rsidRPr="00E76E5B">
        <w:rPr>
          <w:i/>
          <w:sz w:val="18"/>
          <w:lang w:val="es-SV"/>
        </w:rPr>
        <w:t>Hibernate</w:t>
      </w:r>
      <w:proofErr w:type="spellEnd"/>
    </w:p>
    <w:p w14:paraId="2F7405DC" w14:textId="0CB8E4AA" w:rsidR="006C28CC" w:rsidRPr="006C28CC" w:rsidRDefault="006C28CC" w:rsidP="006C28CC">
      <w:pPr>
        <w:spacing w:after="200"/>
        <w:jc w:val="left"/>
        <w:rPr>
          <w:i/>
          <w:color w:val="5B6478"/>
          <w:sz w:val="18"/>
          <w:lang w:val="es-SV"/>
        </w:rPr>
      </w:pP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4082"/>
        <w:gridCol w:w="3798"/>
      </w:tblGrid>
      <w:tr w:rsidR="00D41B31" w14:paraId="5427CEC6" w14:textId="77777777">
        <w:trPr>
          <w:cantSplit/>
          <w:tblHeader/>
          <w:jc w:val="center"/>
        </w:trPr>
        <w:tc>
          <w:tcPr>
            <w:tcW w:w="2041" w:type="dxa"/>
            <w:shd w:val="clear" w:color="auto" w:fill="12214F"/>
          </w:tcPr>
          <w:p w14:paraId="694344AC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Tabla</w:t>
            </w:r>
            <w:proofErr w:type="spellEnd"/>
          </w:p>
        </w:tc>
        <w:tc>
          <w:tcPr>
            <w:tcW w:w="4082" w:type="dxa"/>
            <w:shd w:val="clear" w:color="auto" w:fill="12214F"/>
          </w:tcPr>
          <w:p w14:paraId="54AE6E8C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w="3798" w:type="dxa"/>
            <w:shd w:val="clear" w:color="auto" w:fill="12214F"/>
          </w:tcPr>
          <w:p w14:paraId="42D3D88F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Restricciones principales</w:t>
            </w:r>
          </w:p>
        </w:tc>
      </w:tr>
      <w:tr w:rsidR="00D41B31" w:rsidRPr="00295827" w14:paraId="4EDA6A69" w14:textId="77777777">
        <w:trPr>
          <w:cantSplit/>
          <w:jc w:val="center"/>
        </w:trPr>
        <w:tc>
          <w:tcPr>
            <w:tcW w:w="2041" w:type="dxa"/>
          </w:tcPr>
          <w:p w14:paraId="16346031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hotel</w:t>
            </w:r>
          </w:p>
        </w:tc>
        <w:tc>
          <w:tcPr>
            <w:tcW w:w="4082" w:type="dxa"/>
          </w:tcPr>
          <w:p w14:paraId="725AFE9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Hoteles</w:t>
            </w:r>
          </w:p>
        </w:tc>
        <w:tc>
          <w:tcPr>
            <w:tcW w:w="3798" w:type="dxa"/>
          </w:tcPr>
          <w:p w14:paraId="27E6731A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nit_ruc</w:t>
            </w:r>
            <w:proofErr w:type="spellEnd"/>
            <w:r w:rsidRPr="006C28CC">
              <w:rPr>
                <w:sz w:val="18"/>
                <w:lang w:val="es-SV"/>
              </w:rPr>
              <w:t xml:space="preserve"> único (permite nulo)</w:t>
            </w:r>
          </w:p>
        </w:tc>
      </w:tr>
      <w:tr w:rsidR="00D41B31" w14:paraId="10AA5A08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2C31204D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sucursal</w:t>
            </w:r>
            <w:proofErr w:type="spellEnd"/>
          </w:p>
        </w:tc>
        <w:tc>
          <w:tcPr>
            <w:tcW w:w="4082" w:type="dxa"/>
            <w:shd w:val="clear" w:color="auto" w:fill="F6F8FB"/>
          </w:tcPr>
          <w:p w14:paraId="73B101D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Sucursales de cada hotel</w:t>
            </w:r>
          </w:p>
        </w:tc>
        <w:tc>
          <w:tcPr>
            <w:tcW w:w="3798" w:type="dxa"/>
            <w:shd w:val="clear" w:color="auto" w:fill="F6F8FB"/>
          </w:tcPr>
          <w:p w14:paraId="68A1579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FK a hotel</w:t>
            </w:r>
          </w:p>
        </w:tc>
      </w:tr>
      <w:tr w:rsidR="00D41B31" w14:paraId="062CC36B" w14:textId="77777777">
        <w:trPr>
          <w:cantSplit/>
          <w:jc w:val="center"/>
        </w:trPr>
        <w:tc>
          <w:tcPr>
            <w:tcW w:w="2041" w:type="dxa"/>
          </w:tcPr>
          <w:p w14:paraId="724CA96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tipo_habitacion</w:t>
            </w:r>
          </w:p>
        </w:tc>
        <w:tc>
          <w:tcPr>
            <w:tcW w:w="4082" w:type="dxa"/>
          </w:tcPr>
          <w:p w14:paraId="020B3BEC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Tipos (INDIVIDUAL, DOBLE, SUITE, FAMILIAR)</w:t>
            </w:r>
          </w:p>
        </w:tc>
        <w:tc>
          <w:tcPr>
            <w:tcW w:w="3798" w:type="dxa"/>
          </w:tcPr>
          <w:p w14:paraId="04067114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capacidad_maxima</w:t>
            </w:r>
            <w:proofErr w:type="spellEnd"/>
            <w:r>
              <w:rPr>
                <w:sz w:val="18"/>
              </w:rPr>
              <w:t xml:space="preserve"> entre 1 y 10</w:t>
            </w:r>
          </w:p>
        </w:tc>
      </w:tr>
      <w:tr w:rsidR="00D41B31" w:rsidRPr="00295827" w14:paraId="3BA6841B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7E519E59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habitacion</w:t>
            </w:r>
          </w:p>
        </w:tc>
        <w:tc>
          <w:tcPr>
            <w:tcW w:w="4082" w:type="dxa"/>
            <w:shd w:val="clear" w:color="auto" w:fill="F6F8FB"/>
          </w:tcPr>
          <w:p w14:paraId="1C34C00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Habitaciones de una sucursal</w:t>
            </w:r>
          </w:p>
        </w:tc>
        <w:tc>
          <w:tcPr>
            <w:tcW w:w="3798" w:type="dxa"/>
            <w:shd w:val="clear" w:color="auto" w:fill="F6F8FB"/>
          </w:tcPr>
          <w:p w14:paraId="2EB6F374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numero_habitacion</w:t>
            </w:r>
            <w:proofErr w:type="spellEnd"/>
            <w:r w:rsidRPr="006C28CC">
              <w:rPr>
                <w:sz w:val="18"/>
                <w:lang w:val="es-SV"/>
              </w:rPr>
              <w:t xml:space="preserve"> único por sucursal</w:t>
            </w:r>
          </w:p>
        </w:tc>
      </w:tr>
      <w:tr w:rsidR="00D41B31" w:rsidRPr="00295827" w14:paraId="1A44D927" w14:textId="77777777">
        <w:trPr>
          <w:cantSplit/>
          <w:jc w:val="center"/>
        </w:trPr>
        <w:tc>
          <w:tcPr>
            <w:tcW w:w="2041" w:type="dxa"/>
          </w:tcPr>
          <w:p w14:paraId="7E26C6E9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tarifa</w:t>
            </w:r>
            <w:proofErr w:type="spellEnd"/>
          </w:p>
        </w:tc>
        <w:tc>
          <w:tcPr>
            <w:tcW w:w="4082" w:type="dxa"/>
          </w:tcPr>
          <w:p w14:paraId="30A9E74F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Precio por noche por sucursal y tipo, con vigencia</w:t>
            </w:r>
          </w:p>
        </w:tc>
        <w:tc>
          <w:tcPr>
            <w:tcW w:w="3798" w:type="dxa"/>
          </w:tcPr>
          <w:p w14:paraId="011B958C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precio_noche</w:t>
            </w:r>
            <w:proofErr w:type="spellEnd"/>
            <w:r w:rsidRPr="006C28CC">
              <w:rPr>
                <w:sz w:val="18"/>
                <w:lang w:val="es-SV"/>
              </w:rPr>
              <w:t xml:space="preserve"> &gt; 0; fin de vigencia ≥ inicio</w:t>
            </w:r>
          </w:p>
        </w:tc>
      </w:tr>
      <w:tr w:rsidR="00D41B31" w:rsidRPr="00295827" w14:paraId="6B327187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5E4B76F9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disponibilidad</w:t>
            </w:r>
            <w:proofErr w:type="spellEnd"/>
          </w:p>
        </w:tc>
        <w:tc>
          <w:tcPr>
            <w:tcW w:w="4082" w:type="dxa"/>
            <w:shd w:val="clear" w:color="auto" w:fill="F6F8FB"/>
          </w:tcPr>
          <w:p w14:paraId="10201094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Días bloqueados u ocupados por habitación</w:t>
            </w:r>
          </w:p>
        </w:tc>
        <w:tc>
          <w:tcPr>
            <w:tcW w:w="3798" w:type="dxa"/>
            <w:shd w:val="clear" w:color="auto" w:fill="F6F8FB"/>
          </w:tcPr>
          <w:p w14:paraId="3928BEF4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Único por habitación y fecha</w:t>
            </w:r>
          </w:p>
        </w:tc>
      </w:tr>
      <w:tr w:rsidR="00D41B31" w14:paraId="216F6749" w14:textId="77777777">
        <w:trPr>
          <w:cantSplit/>
          <w:jc w:val="center"/>
        </w:trPr>
        <w:tc>
          <w:tcPr>
            <w:tcW w:w="2041" w:type="dxa"/>
          </w:tcPr>
          <w:p w14:paraId="093A2E8C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rol</w:t>
            </w:r>
            <w:proofErr w:type="spellEnd"/>
          </w:p>
        </w:tc>
        <w:tc>
          <w:tcPr>
            <w:tcW w:w="4082" w:type="dxa"/>
          </w:tcPr>
          <w:p w14:paraId="181876E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ADMIN, RECEPCIONISTA, HUESPED</w:t>
            </w:r>
          </w:p>
        </w:tc>
        <w:tc>
          <w:tcPr>
            <w:tcW w:w="3798" w:type="dxa"/>
          </w:tcPr>
          <w:p w14:paraId="7D96E8D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nombre_rol único</w:t>
            </w:r>
          </w:p>
        </w:tc>
      </w:tr>
      <w:tr w:rsidR="00D41B31" w14:paraId="3FCF2B27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49DA13A4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usuario</w:t>
            </w:r>
          </w:p>
        </w:tc>
        <w:tc>
          <w:tcPr>
            <w:tcW w:w="4082" w:type="dxa"/>
            <w:shd w:val="clear" w:color="auto" w:fill="F6F8FB"/>
          </w:tcPr>
          <w:p w14:paraId="4E30564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Cuentas de acceso</w:t>
            </w:r>
          </w:p>
        </w:tc>
        <w:tc>
          <w:tcPr>
            <w:tcW w:w="3798" w:type="dxa"/>
            <w:shd w:val="clear" w:color="auto" w:fill="F6F8FB"/>
          </w:tcPr>
          <w:p w14:paraId="2F6B3B5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email único</w:t>
            </w:r>
          </w:p>
        </w:tc>
      </w:tr>
      <w:tr w:rsidR="00D41B31" w:rsidRPr="00295827" w14:paraId="37BFFA8F" w14:textId="77777777">
        <w:trPr>
          <w:cantSplit/>
          <w:jc w:val="center"/>
        </w:trPr>
        <w:tc>
          <w:tcPr>
            <w:tcW w:w="2041" w:type="dxa"/>
          </w:tcPr>
          <w:p w14:paraId="09B74EC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huesped</w:t>
            </w:r>
          </w:p>
        </w:tc>
        <w:tc>
          <w:tcPr>
            <w:tcW w:w="4082" w:type="dxa"/>
          </w:tcPr>
          <w:p w14:paraId="58554F47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Datos de personas que se hospedan</w:t>
            </w:r>
          </w:p>
        </w:tc>
        <w:tc>
          <w:tcPr>
            <w:tcW w:w="3798" w:type="dxa"/>
          </w:tcPr>
          <w:p w14:paraId="5BCF38B9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documento_</w:t>
            </w:r>
            <w:proofErr w:type="gramStart"/>
            <w:r w:rsidRPr="006C28CC">
              <w:rPr>
                <w:sz w:val="18"/>
                <w:lang w:val="es-SV"/>
              </w:rPr>
              <w:t>identidad</w:t>
            </w:r>
            <w:proofErr w:type="spellEnd"/>
            <w:r w:rsidRPr="006C28CC">
              <w:rPr>
                <w:sz w:val="18"/>
                <w:lang w:val="es-SV"/>
              </w:rPr>
              <w:t xml:space="preserve"> único</w:t>
            </w:r>
            <w:proofErr w:type="gramEnd"/>
            <w:r w:rsidRPr="006C28CC">
              <w:rPr>
                <w:sz w:val="18"/>
                <w:lang w:val="es-SV"/>
              </w:rPr>
              <w:t xml:space="preserve">; </w:t>
            </w:r>
            <w:proofErr w:type="spellStart"/>
            <w:r w:rsidRPr="006C28CC">
              <w:rPr>
                <w:sz w:val="18"/>
                <w:lang w:val="es-SV"/>
              </w:rPr>
              <w:t>id_usuario</w:t>
            </w:r>
            <w:proofErr w:type="spellEnd"/>
            <w:r w:rsidRPr="006C28CC">
              <w:rPr>
                <w:sz w:val="18"/>
                <w:lang w:val="es-SV"/>
              </w:rPr>
              <w:t xml:space="preserve"> puede ser nulo</w:t>
            </w:r>
          </w:p>
        </w:tc>
      </w:tr>
      <w:tr w:rsidR="00D41B31" w14:paraId="3F232CE1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5AFC0242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servicio</w:t>
            </w:r>
            <w:proofErr w:type="spellEnd"/>
          </w:p>
        </w:tc>
        <w:tc>
          <w:tcPr>
            <w:tcW w:w="4082" w:type="dxa"/>
            <w:shd w:val="clear" w:color="auto" w:fill="F6F8FB"/>
          </w:tcPr>
          <w:p w14:paraId="10EF94A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Servicios adicionales</w:t>
            </w:r>
          </w:p>
        </w:tc>
        <w:tc>
          <w:tcPr>
            <w:tcW w:w="3798" w:type="dxa"/>
            <w:shd w:val="clear" w:color="auto" w:fill="F6F8FB"/>
          </w:tcPr>
          <w:p w14:paraId="52270CCE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precio ≥ 0</w:t>
            </w:r>
          </w:p>
        </w:tc>
      </w:tr>
      <w:tr w:rsidR="00D41B31" w:rsidRPr="00295827" w14:paraId="4A59871F" w14:textId="77777777">
        <w:trPr>
          <w:cantSplit/>
          <w:jc w:val="center"/>
        </w:trPr>
        <w:tc>
          <w:tcPr>
            <w:tcW w:w="2041" w:type="dxa"/>
          </w:tcPr>
          <w:p w14:paraId="437D78BF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reserva</w:t>
            </w:r>
          </w:p>
        </w:tc>
        <w:tc>
          <w:tcPr>
            <w:tcW w:w="4082" w:type="dxa"/>
          </w:tcPr>
          <w:p w14:paraId="3F8E1C6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Reserva de una habitación</w:t>
            </w:r>
          </w:p>
        </w:tc>
        <w:tc>
          <w:tcPr>
            <w:tcW w:w="3798" w:type="dxa"/>
          </w:tcPr>
          <w:p w14:paraId="49E3FC79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fecha_salida</w:t>
            </w:r>
            <w:proofErr w:type="spellEnd"/>
            <w:r w:rsidRPr="006C28CC">
              <w:rPr>
                <w:sz w:val="18"/>
                <w:lang w:val="es-SV"/>
              </w:rPr>
              <w:t xml:space="preserve"> &gt; </w:t>
            </w:r>
            <w:proofErr w:type="spellStart"/>
            <w:r w:rsidRPr="006C28CC">
              <w:rPr>
                <w:sz w:val="18"/>
                <w:lang w:val="es-SV"/>
              </w:rPr>
              <w:t>fecha_entrada</w:t>
            </w:r>
            <w:proofErr w:type="spellEnd"/>
            <w:r w:rsidRPr="006C28CC">
              <w:rPr>
                <w:sz w:val="18"/>
                <w:lang w:val="es-SV"/>
              </w:rPr>
              <w:t xml:space="preserve">; </w:t>
            </w:r>
            <w:proofErr w:type="spellStart"/>
            <w:r w:rsidRPr="006C28CC">
              <w:rPr>
                <w:sz w:val="18"/>
                <w:lang w:val="es-SV"/>
              </w:rPr>
              <w:t>numero_noches</w:t>
            </w:r>
            <w:proofErr w:type="spellEnd"/>
            <w:r w:rsidRPr="006C28CC">
              <w:rPr>
                <w:sz w:val="18"/>
                <w:lang w:val="es-SV"/>
              </w:rPr>
              <w:t xml:space="preserve"> ≥ 1</w:t>
            </w:r>
          </w:p>
        </w:tc>
      </w:tr>
      <w:tr w:rsidR="00D41B31" w:rsidRPr="00295827" w14:paraId="1CE7ADED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67A18FF1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reserva_huesped</w:t>
            </w:r>
            <w:proofErr w:type="spellEnd"/>
          </w:p>
        </w:tc>
        <w:tc>
          <w:tcPr>
            <w:tcW w:w="4082" w:type="dxa"/>
            <w:shd w:val="clear" w:color="auto" w:fill="F6F8FB"/>
          </w:tcPr>
          <w:p w14:paraId="3C1C0F0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Huéspedes de una reserva</w:t>
            </w:r>
          </w:p>
        </w:tc>
        <w:tc>
          <w:tcPr>
            <w:tcW w:w="3798" w:type="dxa"/>
            <w:shd w:val="clear" w:color="auto" w:fill="F6F8FB"/>
          </w:tcPr>
          <w:p w14:paraId="1B7970C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es_titular</w:t>
            </w:r>
            <w:proofErr w:type="spellEnd"/>
            <w:r w:rsidRPr="006C28CC">
              <w:rPr>
                <w:sz w:val="18"/>
                <w:lang w:val="es-SV"/>
              </w:rPr>
              <w:t xml:space="preserve"> (un solo titular por reserva)</w:t>
            </w:r>
          </w:p>
        </w:tc>
      </w:tr>
      <w:tr w:rsidR="00D41B31" w14:paraId="4995379E" w14:textId="77777777">
        <w:trPr>
          <w:cantSplit/>
          <w:jc w:val="center"/>
        </w:trPr>
        <w:tc>
          <w:tcPr>
            <w:tcW w:w="2041" w:type="dxa"/>
          </w:tcPr>
          <w:p w14:paraId="7F0822B4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reserva_servicio</w:t>
            </w:r>
            <w:proofErr w:type="spellEnd"/>
          </w:p>
        </w:tc>
        <w:tc>
          <w:tcPr>
            <w:tcW w:w="4082" w:type="dxa"/>
          </w:tcPr>
          <w:p w14:paraId="762849C6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Servicios contratados en una reserva</w:t>
            </w:r>
          </w:p>
        </w:tc>
        <w:tc>
          <w:tcPr>
            <w:tcW w:w="3798" w:type="dxa"/>
          </w:tcPr>
          <w:p w14:paraId="02A330D6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cantidad</w:t>
            </w:r>
            <w:proofErr w:type="spellEnd"/>
            <w:r>
              <w:rPr>
                <w:sz w:val="18"/>
              </w:rPr>
              <w:t xml:space="preserve"> ≥ 1; subtotal ≥ 0</w:t>
            </w:r>
          </w:p>
        </w:tc>
      </w:tr>
      <w:tr w:rsidR="00D41B31" w14:paraId="511A31A8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7C8372E0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pago</w:t>
            </w:r>
          </w:p>
        </w:tc>
        <w:tc>
          <w:tcPr>
            <w:tcW w:w="4082" w:type="dxa"/>
            <w:shd w:val="clear" w:color="auto" w:fill="F6F8FB"/>
          </w:tcPr>
          <w:p w14:paraId="59DB015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Pagos de una reserva</w:t>
            </w:r>
          </w:p>
        </w:tc>
        <w:tc>
          <w:tcPr>
            <w:tcW w:w="3798" w:type="dxa"/>
            <w:shd w:val="clear" w:color="auto" w:fill="F6F8FB"/>
          </w:tcPr>
          <w:p w14:paraId="41CF847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monto &gt; 0</w:t>
            </w:r>
          </w:p>
        </w:tc>
      </w:tr>
      <w:tr w:rsidR="00D41B31" w:rsidRPr="00295827" w14:paraId="07BFA598" w14:textId="77777777">
        <w:trPr>
          <w:cantSplit/>
          <w:jc w:val="center"/>
        </w:trPr>
        <w:tc>
          <w:tcPr>
            <w:tcW w:w="2041" w:type="dxa"/>
          </w:tcPr>
          <w:p w14:paraId="74EFE51A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politica_cancelacion</w:t>
            </w:r>
          </w:p>
        </w:tc>
        <w:tc>
          <w:tcPr>
            <w:tcW w:w="4082" w:type="dxa"/>
          </w:tcPr>
          <w:p w14:paraId="323505F1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Reglas de cargo por cancelación, por hotel</w:t>
            </w:r>
          </w:p>
        </w:tc>
        <w:tc>
          <w:tcPr>
            <w:tcW w:w="3798" w:type="dxa"/>
          </w:tcPr>
          <w:p w14:paraId="3731ACD1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proofErr w:type="spellStart"/>
            <w:r w:rsidRPr="006C28CC">
              <w:rPr>
                <w:sz w:val="18"/>
                <w:lang w:val="es-SV"/>
              </w:rPr>
              <w:t>dias_previos</w:t>
            </w:r>
            <w:proofErr w:type="spellEnd"/>
            <w:r w:rsidRPr="006C28CC">
              <w:rPr>
                <w:sz w:val="18"/>
                <w:lang w:val="es-SV"/>
              </w:rPr>
              <w:t xml:space="preserve"> ≥ 0; </w:t>
            </w:r>
            <w:proofErr w:type="spellStart"/>
            <w:r w:rsidRPr="006C28CC">
              <w:rPr>
                <w:sz w:val="18"/>
                <w:lang w:val="es-SV"/>
              </w:rPr>
              <w:t>porcentaje_cargo</w:t>
            </w:r>
            <w:proofErr w:type="spellEnd"/>
            <w:r w:rsidRPr="006C28CC">
              <w:rPr>
                <w:sz w:val="18"/>
                <w:lang w:val="es-SV"/>
              </w:rPr>
              <w:t xml:space="preserve"> entre 0 y 100</w:t>
            </w:r>
          </w:p>
        </w:tc>
      </w:tr>
      <w:tr w:rsidR="00D41B31" w14:paraId="0A93BC17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5E407FA0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rFonts w:ascii="Consolas" w:hAnsi="Consolas"/>
                <w:sz w:val="18"/>
              </w:rPr>
              <w:t>cancelacion</w:t>
            </w:r>
            <w:proofErr w:type="spellEnd"/>
          </w:p>
        </w:tc>
        <w:tc>
          <w:tcPr>
            <w:tcW w:w="4082" w:type="dxa"/>
            <w:shd w:val="clear" w:color="auto" w:fill="F6F8FB"/>
          </w:tcPr>
          <w:p w14:paraId="6B6CFAEF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Cancelación de una reserva (una por reserva)</w:t>
            </w:r>
          </w:p>
        </w:tc>
        <w:tc>
          <w:tcPr>
            <w:tcW w:w="3798" w:type="dxa"/>
            <w:shd w:val="clear" w:color="auto" w:fill="F6F8FB"/>
          </w:tcPr>
          <w:p w14:paraId="4EE38C8C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monto_reembolso</w:t>
            </w:r>
            <w:proofErr w:type="spellEnd"/>
            <w:r>
              <w:rPr>
                <w:sz w:val="18"/>
              </w:rPr>
              <w:t xml:space="preserve"> ≥ 0</w:t>
            </w:r>
          </w:p>
        </w:tc>
      </w:tr>
      <w:tr w:rsidR="00D41B31" w:rsidRPr="00295827" w14:paraId="565F75EC" w14:textId="77777777">
        <w:trPr>
          <w:cantSplit/>
          <w:jc w:val="center"/>
        </w:trPr>
        <w:tc>
          <w:tcPr>
            <w:tcW w:w="2041" w:type="dxa"/>
          </w:tcPr>
          <w:p w14:paraId="60A3810A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reclamo</w:t>
            </w:r>
          </w:p>
        </w:tc>
        <w:tc>
          <w:tcPr>
            <w:tcW w:w="4082" w:type="dxa"/>
          </w:tcPr>
          <w:p w14:paraId="7B9A4FC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Reclamos de huéspedes</w:t>
            </w:r>
          </w:p>
        </w:tc>
        <w:tc>
          <w:tcPr>
            <w:tcW w:w="3798" w:type="dxa"/>
          </w:tcPr>
          <w:p w14:paraId="69F425EA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Estado ABIERTO, EN_PROCESO o CERRADO</w:t>
            </w:r>
          </w:p>
        </w:tc>
      </w:tr>
    </w:tbl>
    <w:p w14:paraId="273BB880" w14:textId="77777777" w:rsidR="00D41B31" w:rsidRPr="006C28CC" w:rsidRDefault="00D41B31">
      <w:pPr>
        <w:spacing w:after="80"/>
        <w:rPr>
          <w:lang w:val="es-SV"/>
        </w:rPr>
      </w:pPr>
    </w:p>
    <w:p w14:paraId="61639566" w14:textId="77777777" w:rsidR="00D41B31" w:rsidRDefault="00295827">
      <w:pPr>
        <w:pStyle w:val="Ttulo1"/>
      </w:pPr>
      <w:r>
        <w:t>7. Roles y permisos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969"/>
        <w:gridCol w:w="2041"/>
        <w:gridCol w:w="2041"/>
        <w:gridCol w:w="1871"/>
      </w:tblGrid>
      <w:tr w:rsidR="00D41B31" w14:paraId="093C018C" w14:textId="77777777">
        <w:trPr>
          <w:cantSplit/>
          <w:tblHeader/>
          <w:jc w:val="center"/>
        </w:trPr>
        <w:tc>
          <w:tcPr>
            <w:tcW w:w="3969" w:type="dxa"/>
            <w:shd w:val="clear" w:color="auto" w:fill="12214F"/>
          </w:tcPr>
          <w:p w14:paraId="44675E45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2041" w:type="dxa"/>
            <w:shd w:val="clear" w:color="auto" w:fill="12214F"/>
          </w:tcPr>
          <w:p w14:paraId="4C984C57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HUESPED</w:t>
            </w:r>
          </w:p>
        </w:tc>
        <w:tc>
          <w:tcPr>
            <w:tcW w:w="2041" w:type="dxa"/>
            <w:shd w:val="clear" w:color="auto" w:fill="12214F"/>
          </w:tcPr>
          <w:p w14:paraId="09B58631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RECEPCIONISTA</w:t>
            </w:r>
          </w:p>
        </w:tc>
        <w:tc>
          <w:tcPr>
            <w:tcW w:w="1871" w:type="dxa"/>
            <w:shd w:val="clear" w:color="auto" w:fill="12214F"/>
          </w:tcPr>
          <w:p w14:paraId="13E9BE73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ADMIN</w:t>
            </w:r>
          </w:p>
        </w:tc>
      </w:tr>
      <w:tr w:rsidR="00D41B31" w14:paraId="06AA9AD7" w14:textId="77777777">
        <w:trPr>
          <w:cantSplit/>
          <w:jc w:val="center"/>
        </w:trPr>
        <w:tc>
          <w:tcPr>
            <w:tcW w:w="3969" w:type="dxa"/>
          </w:tcPr>
          <w:p w14:paraId="5E13FB1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Login y registro</w:t>
            </w:r>
          </w:p>
        </w:tc>
        <w:tc>
          <w:tcPr>
            <w:tcW w:w="2041" w:type="dxa"/>
          </w:tcPr>
          <w:p w14:paraId="3F93EFFA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2041" w:type="dxa"/>
          </w:tcPr>
          <w:p w14:paraId="296A2F20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</w:tcPr>
          <w:p w14:paraId="699EA847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42849A81" w14:textId="77777777">
        <w:trPr>
          <w:cantSplit/>
          <w:jc w:val="center"/>
        </w:trPr>
        <w:tc>
          <w:tcPr>
            <w:tcW w:w="3969" w:type="dxa"/>
            <w:shd w:val="clear" w:color="auto" w:fill="F6F8FB"/>
          </w:tcPr>
          <w:p w14:paraId="5A02E4EC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Ver catálogos (hoteles, sucursales, tarifas, etc.)</w:t>
            </w:r>
          </w:p>
        </w:tc>
        <w:tc>
          <w:tcPr>
            <w:tcW w:w="2041" w:type="dxa"/>
            <w:shd w:val="clear" w:color="auto" w:fill="F6F8FB"/>
          </w:tcPr>
          <w:p w14:paraId="3C152221" w14:textId="77777777" w:rsidR="00D41B31" w:rsidRDefault="00295827">
            <w:pPr>
              <w:spacing w:after="0" w:line="240" w:lineRule="auto"/>
              <w:jc w:val="center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2041" w:type="dxa"/>
            <w:shd w:val="clear" w:color="auto" w:fill="F6F8FB"/>
          </w:tcPr>
          <w:p w14:paraId="11CB1126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  <w:shd w:val="clear" w:color="auto" w:fill="F6F8FB"/>
          </w:tcPr>
          <w:p w14:paraId="365DAB6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5FA6AEE9" w14:textId="77777777">
        <w:trPr>
          <w:cantSplit/>
          <w:jc w:val="center"/>
        </w:trPr>
        <w:tc>
          <w:tcPr>
            <w:tcW w:w="3969" w:type="dxa"/>
          </w:tcPr>
          <w:p w14:paraId="742820C6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Crear, editar o eliminar catálogos</w:t>
            </w:r>
          </w:p>
        </w:tc>
        <w:tc>
          <w:tcPr>
            <w:tcW w:w="2041" w:type="dxa"/>
          </w:tcPr>
          <w:p w14:paraId="427E4AEF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2041" w:type="dxa"/>
          </w:tcPr>
          <w:p w14:paraId="020D882C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871" w:type="dxa"/>
          </w:tcPr>
          <w:p w14:paraId="5C2DAF30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1DAAEC40" w14:textId="77777777">
        <w:trPr>
          <w:cantSplit/>
          <w:jc w:val="center"/>
        </w:trPr>
        <w:tc>
          <w:tcPr>
            <w:tcW w:w="3969" w:type="dxa"/>
            <w:shd w:val="clear" w:color="auto" w:fill="F6F8FB"/>
          </w:tcPr>
          <w:p w14:paraId="189115C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Buscar disponibilidad</w:t>
            </w:r>
          </w:p>
        </w:tc>
        <w:tc>
          <w:tcPr>
            <w:tcW w:w="2041" w:type="dxa"/>
            <w:shd w:val="clear" w:color="auto" w:fill="F6F8FB"/>
          </w:tcPr>
          <w:p w14:paraId="10FC89A6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2041" w:type="dxa"/>
            <w:shd w:val="clear" w:color="auto" w:fill="F6F8FB"/>
          </w:tcPr>
          <w:p w14:paraId="4339546F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  <w:shd w:val="clear" w:color="auto" w:fill="F6F8FB"/>
          </w:tcPr>
          <w:p w14:paraId="096909D5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7A7D0058" w14:textId="77777777">
        <w:trPr>
          <w:cantSplit/>
          <w:jc w:val="center"/>
        </w:trPr>
        <w:tc>
          <w:tcPr>
            <w:tcW w:w="3969" w:type="dxa"/>
          </w:tcPr>
          <w:p w14:paraId="41360BB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Crear reserva</w:t>
            </w:r>
          </w:p>
        </w:tc>
        <w:tc>
          <w:tcPr>
            <w:tcW w:w="2041" w:type="dxa"/>
          </w:tcPr>
          <w:p w14:paraId="516D7694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Sí, a su nombre</w:t>
            </w:r>
          </w:p>
        </w:tc>
        <w:tc>
          <w:tcPr>
            <w:tcW w:w="2041" w:type="dxa"/>
          </w:tcPr>
          <w:p w14:paraId="6F6ADD96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</w:tcPr>
          <w:p w14:paraId="71C3AAD1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0DD5FBD5" w14:textId="77777777">
        <w:trPr>
          <w:cantSplit/>
          <w:jc w:val="center"/>
        </w:trPr>
        <w:tc>
          <w:tcPr>
            <w:tcW w:w="3969" w:type="dxa"/>
            <w:shd w:val="clear" w:color="auto" w:fill="F6F8FB"/>
          </w:tcPr>
          <w:p w14:paraId="288329E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Ver reservas</w:t>
            </w:r>
          </w:p>
        </w:tc>
        <w:tc>
          <w:tcPr>
            <w:tcW w:w="2041" w:type="dxa"/>
            <w:shd w:val="clear" w:color="auto" w:fill="F6F8FB"/>
          </w:tcPr>
          <w:p w14:paraId="4AEA6498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Solo las suyas</w:t>
            </w:r>
          </w:p>
        </w:tc>
        <w:tc>
          <w:tcPr>
            <w:tcW w:w="2041" w:type="dxa"/>
            <w:shd w:val="clear" w:color="auto" w:fill="F6F8FB"/>
          </w:tcPr>
          <w:p w14:paraId="1D21FC7A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Todas</w:t>
            </w:r>
          </w:p>
        </w:tc>
        <w:tc>
          <w:tcPr>
            <w:tcW w:w="1871" w:type="dxa"/>
            <w:shd w:val="clear" w:color="auto" w:fill="F6F8FB"/>
          </w:tcPr>
          <w:p w14:paraId="3BDFA55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Todas</w:t>
            </w:r>
          </w:p>
        </w:tc>
      </w:tr>
      <w:tr w:rsidR="00D41B31" w14:paraId="2DE8C806" w14:textId="77777777">
        <w:trPr>
          <w:cantSplit/>
          <w:jc w:val="center"/>
        </w:trPr>
        <w:tc>
          <w:tcPr>
            <w:tcW w:w="3969" w:type="dxa"/>
          </w:tcPr>
          <w:p w14:paraId="652AC0F7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Pagar, cancelar y cambiar fechas</w:t>
            </w:r>
          </w:p>
        </w:tc>
        <w:tc>
          <w:tcPr>
            <w:tcW w:w="2041" w:type="dxa"/>
          </w:tcPr>
          <w:p w14:paraId="3439B27A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Solo las suyas</w:t>
            </w:r>
          </w:p>
        </w:tc>
        <w:tc>
          <w:tcPr>
            <w:tcW w:w="2041" w:type="dxa"/>
          </w:tcPr>
          <w:p w14:paraId="2480B7A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</w:tcPr>
          <w:p w14:paraId="79117600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6CDB5635" w14:textId="77777777">
        <w:trPr>
          <w:cantSplit/>
          <w:jc w:val="center"/>
        </w:trPr>
        <w:tc>
          <w:tcPr>
            <w:tcW w:w="3969" w:type="dxa"/>
            <w:shd w:val="clear" w:color="auto" w:fill="F6F8FB"/>
          </w:tcPr>
          <w:p w14:paraId="564E68E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Finalizar reserva</w:t>
            </w:r>
          </w:p>
        </w:tc>
        <w:tc>
          <w:tcPr>
            <w:tcW w:w="2041" w:type="dxa"/>
            <w:shd w:val="clear" w:color="auto" w:fill="F6F8FB"/>
          </w:tcPr>
          <w:p w14:paraId="191BD7F0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2041" w:type="dxa"/>
            <w:shd w:val="clear" w:color="auto" w:fill="F6F8FB"/>
          </w:tcPr>
          <w:p w14:paraId="5C37E07C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  <w:shd w:val="clear" w:color="auto" w:fill="F6F8FB"/>
          </w:tcPr>
          <w:p w14:paraId="66ABEE21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2E074D4E" w14:textId="77777777">
        <w:trPr>
          <w:cantSplit/>
          <w:jc w:val="center"/>
        </w:trPr>
        <w:tc>
          <w:tcPr>
            <w:tcW w:w="3969" w:type="dxa"/>
          </w:tcPr>
          <w:p w14:paraId="3587108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Crear reclamo</w:t>
            </w:r>
          </w:p>
        </w:tc>
        <w:tc>
          <w:tcPr>
            <w:tcW w:w="2041" w:type="dxa"/>
          </w:tcPr>
          <w:p w14:paraId="199142BD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Solo con su huésped</w:t>
            </w:r>
          </w:p>
        </w:tc>
        <w:tc>
          <w:tcPr>
            <w:tcW w:w="2041" w:type="dxa"/>
          </w:tcPr>
          <w:p w14:paraId="74BA1BA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</w:tcPr>
          <w:p w14:paraId="22C300ED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639C26F6" w14:textId="77777777">
        <w:trPr>
          <w:cantSplit/>
          <w:jc w:val="center"/>
        </w:trPr>
        <w:tc>
          <w:tcPr>
            <w:tcW w:w="3969" w:type="dxa"/>
            <w:shd w:val="clear" w:color="auto" w:fill="F6F8FB"/>
          </w:tcPr>
          <w:p w14:paraId="692D6E9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Atender reclamo</w:t>
            </w:r>
          </w:p>
        </w:tc>
        <w:tc>
          <w:tcPr>
            <w:tcW w:w="2041" w:type="dxa"/>
            <w:shd w:val="clear" w:color="auto" w:fill="F6F8FB"/>
          </w:tcPr>
          <w:p w14:paraId="0EF7AA96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2041" w:type="dxa"/>
            <w:shd w:val="clear" w:color="auto" w:fill="F6F8FB"/>
          </w:tcPr>
          <w:p w14:paraId="4E580446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  <w:shd w:val="clear" w:color="auto" w:fill="F6F8FB"/>
          </w:tcPr>
          <w:p w14:paraId="21A8CBB8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705946B0" w14:textId="77777777">
        <w:trPr>
          <w:cantSplit/>
          <w:jc w:val="center"/>
        </w:trPr>
        <w:tc>
          <w:tcPr>
            <w:tcW w:w="3969" w:type="dxa"/>
          </w:tcPr>
          <w:p w14:paraId="788F926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Administrar huéspedes</w:t>
            </w:r>
          </w:p>
        </w:tc>
        <w:tc>
          <w:tcPr>
            <w:tcW w:w="2041" w:type="dxa"/>
          </w:tcPr>
          <w:p w14:paraId="36EFFD2A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2041" w:type="dxa"/>
          </w:tcPr>
          <w:p w14:paraId="2FD01165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</w:tcPr>
          <w:p w14:paraId="5C382110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6E8CC512" w14:textId="77777777">
        <w:trPr>
          <w:cantSplit/>
          <w:jc w:val="center"/>
        </w:trPr>
        <w:tc>
          <w:tcPr>
            <w:tcW w:w="3969" w:type="dxa"/>
            <w:shd w:val="clear" w:color="auto" w:fill="F6F8FB"/>
          </w:tcPr>
          <w:p w14:paraId="2BF9D30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Administrar usuarios</w:t>
            </w:r>
          </w:p>
        </w:tc>
        <w:tc>
          <w:tcPr>
            <w:tcW w:w="2041" w:type="dxa"/>
            <w:shd w:val="clear" w:color="auto" w:fill="F6F8FB"/>
          </w:tcPr>
          <w:p w14:paraId="2A20E458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2041" w:type="dxa"/>
            <w:shd w:val="clear" w:color="auto" w:fill="F6F8FB"/>
          </w:tcPr>
          <w:p w14:paraId="4AE4DE08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871" w:type="dxa"/>
            <w:shd w:val="clear" w:color="auto" w:fill="F6F8FB"/>
          </w:tcPr>
          <w:p w14:paraId="4926BF7C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D41B31" w14:paraId="122A572E" w14:textId="77777777">
        <w:trPr>
          <w:cantSplit/>
          <w:jc w:val="center"/>
        </w:trPr>
        <w:tc>
          <w:tcPr>
            <w:tcW w:w="3969" w:type="dxa"/>
          </w:tcPr>
          <w:p w14:paraId="2971394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Pagos y estadísticas</w:t>
            </w:r>
          </w:p>
        </w:tc>
        <w:tc>
          <w:tcPr>
            <w:tcW w:w="2041" w:type="dxa"/>
          </w:tcPr>
          <w:p w14:paraId="77AE33DF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2041" w:type="dxa"/>
          </w:tcPr>
          <w:p w14:paraId="7108FA3B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871" w:type="dxa"/>
          </w:tcPr>
          <w:p w14:paraId="00748BF8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</w:tbl>
    <w:p w14:paraId="7D5F2805" w14:textId="77777777" w:rsidR="00D41B31" w:rsidRDefault="00D41B31">
      <w:pPr>
        <w:spacing w:after="80"/>
      </w:pPr>
    </w:p>
    <w:p w14:paraId="01EBC81E" w14:textId="77777777" w:rsidR="00D41B31" w:rsidRPr="006C28CC" w:rsidRDefault="00295827">
      <w:pPr>
        <w:pStyle w:val="Ttulo1"/>
        <w:rPr>
          <w:lang w:val="es-SV"/>
        </w:rPr>
      </w:pPr>
      <w:r w:rsidRPr="006C28CC">
        <w:rPr>
          <w:lang w:val="es-SV"/>
        </w:rPr>
        <w:lastRenderedPageBreak/>
        <w:t xml:space="preserve">8. Referencia de los </w:t>
      </w:r>
      <w:proofErr w:type="spellStart"/>
      <w:r w:rsidRPr="006C28CC">
        <w:rPr>
          <w:lang w:val="es-SV"/>
        </w:rPr>
        <w:t>endpoints</w:t>
      </w:r>
      <w:proofErr w:type="spellEnd"/>
    </w:p>
    <w:p w14:paraId="4D68DB59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Todos los </w:t>
      </w:r>
      <w:proofErr w:type="spellStart"/>
      <w:r w:rsidRPr="006C28CC">
        <w:rPr>
          <w:lang w:val="es-SV"/>
        </w:rPr>
        <w:t>endpoints</w:t>
      </w:r>
      <w:proofErr w:type="spellEnd"/>
      <w:r w:rsidRPr="006C28CC">
        <w:rPr>
          <w:lang w:val="es-SV"/>
        </w:rPr>
        <w:t xml:space="preserve"> requieren token, excepto los de autenticación. La documentación completa, con los esquemas de entrada y salida, está en </w:t>
      </w:r>
      <w:proofErr w:type="spellStart"/>
      <w:r w:rsidRPr="006C28CC">
        <w:rPr>
          <w:lang w:val="es-SV"/>
        </w:rPr>
        <w:t>Swagger</w:t>
      </w:r>
      <w:proofErr w:type="spellEnd"/>
      <w:r w:rsidRPr="006C28CC">
        <w:rPr>
          <w:lang w:val="es-SV"/>
        </w:rPr>
        <w:t xml:space="preserve"> UI (http://localhost:8080/swagger-ui.html). Para probar un </w:t>
      </w:r>
      <w:proofErr w:type="spellStart"/>
      <w:r w:rsidRPr="006C28CC">
        <w:rPr>
          <w:lang w:val="es-SV"/>
        </w:rPr>
        <w:t>endpoint</w:t>
      </w:r>
      <w:proofErr w:type="spellEnd"/>
      <w:r w:rsidRPr="006C28CC">
        <w:rPr>
          <w:lang w:val="es-SV"/>
        </w:rPr>
        <w:t xml:space="preserve"> protegido, use el botón </w:t>
      </w:r>
      <w:proofErr w:type="spellStart"/>
      <w:r w:rsidRPr="006C28CC">
        <w:rPr>
          <w:lang w:val="es-SV"/>
        </w:rPr>
        <w:t>Authorize</w:t>
      </w:r>
      <w:proofErr w:type="spellEnd"/>
      <w:r w:rsidRPr="006C28CC">
        <w:rPr>
          <w:lang w:val="es-SV"/>
        </w:rPr>
        <w:t xml:space="preserve"> con el token obtenido en /api/</w:t>
      </w:r>
      <w:proofErr w:type="spellStart"/>
      <w:r w:rsidRPr="006C28CC">
        <w:rPr>
          <w:lang w:val="es-SV"/>
        </w:rPr>
        <w:t>auth</w:t>
      </w:r>
      <w:proofErr w:type="spellEnd"/>
      <w:r w:rsidRPr="006C28CC">
        <w:rPr>
          <w:lang w:val="es-SV"/>
        </w:rPr>
        <w:t>/</w:t>
      </w:r>
      <w:proofErr w:type="spellStart"/>
      <w:r w:rsidRPr="006C28CC">
        <w:rPr>
          <w:lang w:val="es-SV"/>
        </w:rPr>
        <w:t>login</w:t>
      </w:r>
      <w:proofErr w:type="spellEnd"/>
      <w:r w:rsidRPr="006C28CC">
        <w:rPr>
          <w:lang w:val="es-SV"/>
        </w:rPr>
        <w:t>.</w:t>
      </w:r>
    </w:p>
    <w:p w14:paraId="4AB3C4DE" w14:textId="77777777" w:rsidR="00D41B31" w:rsidRDefault="00295827">
      <w:pPr>
        <w:pStyle w:val="Ttulo2"/>
      </w:pPr>
      <w:r>
        <w:t xml:space="preserve">8.1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perfil</w:t>
      </w:r>
      <w:proofErr w:type="spellEnd"/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2608"/>
        <w:gridCol w:w="6180"/>
      </w:tblGrid>
      <w:tr w:rsidR="00D41B31" w14:paraId="76C233FC" w14:textId="77777777">
        <w:trPr>
          <w:cantSplit/>
          <w:tblHeader/>
          <w:jc w:val="center"/>
        </w:trPr>
        <w:tc>
          <w:tcPr>
            <w:tcW w:w="1134" w:type="dxa"/>
            <w:shd w:val="clear" w:color="auto" w:fill="12214F"/>
          </w:tcPr>
          <w:p w14:paraId="6D9459D4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608" w:type="dxa"/>
            <w:shd w:val="clear" w:color="auto" w:fill="12214F"/>
          </w:tcPr>
          <w:p w14:paraId="6F470A68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6180" w:type="dxa"/>
            <w:shd w:val="clear" w:color="auto" w:fill="12214F"/>
          </w:tcPr>
          <w:p w14:paraId="1367234E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D41B31" w:rsidRPr="00295827" w14:paraId="7F3D6245" w14:textId="77777777">
        <w:trPr>
          <w:cantSplit/>
          <w:jc w:val="center"/>
        </w:trPr>
        <w:tc>
          <w:tcPr>
            <w:tcW w:w="1134" w:type="dxa"/>
          </w:tcPr>
          <w:p w14:paraId="135143C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w="2608" w:type="dxa"/>
          </w:tcPr>
          <w:p w14:paraId="2FA2259A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/api/auth/login</w:t>
            </w:r>
          </w:p>
        </w:tc>
        <w:tc>
          <w:tcPr>
            <w:tcW w:w="6180" w:type="dxa"/>
          </w:tcPr>
          <w:p w14:paraId="7A894588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Devuelve el token JWT, su tipo, su expiración y los datos del usuario.</w:t>
            </w:r>
          </w:p>
        </w:tc>
      </w:tr>
      <w:tr w:rsidR="00D41B31" w:rsidRPr="00295827" w14:paraId="48B9D794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70EFF89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w="2608" w:type="dxa"/>
            <w:shd w:val="clear" w:color="auto" w:fill="F6F8FB"/>
          </w:tcPr>
          <w:p w14:paraId="41216924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/api/auth/registro</w:t>
            </w:r>
          </w:p>
        </w:tc>
        <w:tc>
          <w:tcPr>
            <w:tcW w:w="6180" w:type="dxa"/>
            <w:shd w:val="clear" w:color="auto" w:fill="F6F8FB"/>
          </w:tcPr>
          <w:p w14:paraId="39CB5648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Crea una cuenta de HUESPED y su perfil de huésped.</w:t>
            </w:r>
          </w:p>
        </w:tc>
      </w:tr>
      <w:tr w:rsidR="00D41B31" w:rsidRPr="00295827" w14:paraId="580E7897" w14:textId="77777777">
        <w:trPr>
          <w:cantSplit/>
          <w:jc w:val="center"/>
        </w:trPr>
        <w:tc>
          <w:tcPr>
            <w:tcW w:w="1134" w:type="dxa"/>
          </w:tcPr>
          <w:p w14:paraId="1C90374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w="2608" w:type="dxa"/>
          </w:tcPr>
          <w:p w14:paraId="63A5C249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/api/auth/me</w:t>
            </w:r>
          </w:p>
        </w:tc>
        <w:tc>
          <w:tcPr>
            <w:tcW w:w="6180" w:type="dxa"/>
          </w:tcPr>
          <w:p w14:paraId="691B5165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Datos del usuario autenticado (id, nombre, correo y rol).</w:t>
            </w:r>
          </w:p>
        </w:tc>
      </w:tr>
      <w:tr w:rsidR="00D41B31" w:rsidRPr="00295827" w14:paraId="39D747E6" w14:textId="77777777">
        <w:trPr>
          <w:cantSplit/>
          <w:jc w:val="center"/>
        </w:trPr>
        <w:tc>
          <w:tcPr>
            <w:tcW w:w="1134" w:type="dxa"/>
            <w:shd w:val="clear" w:color="auto" w:fill="F6F8FB"/>
          </w:tcPr>
          <w:p w14:paraId="3E351E1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w="2608" w:type="dxa"/>
            <w:shd w:val="clear" w:color="auto" w:fill="F6F8FB"/>
          </w:tcPr>
          <w:p w14:paraId="16CFF4AE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/api/perfil</w:t>
            </w:r>
          </w:p>
        </w:tc>
        <w:tc>
          <w:tcPr>
            <w:tcW w:w="6180" w:type="dxa"/>
            <w:shd w:val="clear" w:color="auto" w:fill="F6F8FB"/>
          </w:tcPr>
          <w:p w14:paraId="42EA840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Datos personales del huésped autenticado (nombre, documento, fecha de nacimiento, teléfono). Responde 404 si la cuenta no tiene perfil de huésped, como ocurre con el personal.</w:t>
            </w:r>
          </w:p>
        </w:tc>
      </w:tr>
    </w:tbl>
    <w:p w14:paraId="12EE101C" w14:textId="77777777" w:rsidR="00D41B31" w:rsidRPr="006C28CC" w:rsidRDefault="00D41B31">
      <w:pPr>
        <w:spacing w:after="80"/>
        <w:rPr>
          <w:lang w:val="es-SV"/>
        </w:rPr>
      </w:pPr>
    </w:p>
    <w:p w14:paraId="51ECB592" w14:textId="77777777" w:rsidR="00D41B31" w:rsidRDefault="00295827">
      <w:pPr>
        <w:pStyle w:val="Ttulo2"/>
      </w:pPr>
      <w:r>
        <w:t xml:space="preserve">8.2 </w:t>
      </w:r>
      <w:proofErr w:type="spellStart"/>
      <w:r>
        <w:t>Catálogos</w:t>
      </w:r>
      <w:proofErr w:type="spellEnd"/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3175"/>
        <w:gridCol w:w="4819"/>
      </w:tblGrid>
      <w:tr w:rsidR="00D41B31" w14:paraId="50C9995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2214F"/>
          </w:tcPr>
          <w:p w14:paraId="00FE931C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175" w:type="dxa"/>
            <w:shd w:val="clear" w:color="auto" w:fill="12214F"/>
          </w:tcPr>
          <w:p w14:paraId="415E5052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19" w:type="dxa"/>
            <w:shd w:val="clear" w:color="auto" w:fill="12214F"/>
          </w:tcPr>
          <w:p w14:paraId="5A3C27A4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D41B31" w14:paraId="4BA6E37B" w14:textId="77777777">
        <w:trPr>
          <w:cantSplit/>
          <w:jc w:val="center"/>
        </w:trPr>
        <w:tc>
          <w:tcPr>
            <w:tcW w:w="1928" w:type="dxa"/>
          </w:tcPr>
          <w:p w14:paraId="610B90F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13C62E94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/api/hoteles</w:t>
            </w:r>
          </w:p>
        </w:tc>
        <w:tc>
          <w:tcPr>
            <w:tcW w:w="4819" w:type="dxa"/>
          </w:tcPr>
          <w:p w14:paraId="34F5902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Listar y crear hoteles.</w:t>
            </w:r>
          </w:p>
        </w:tc>
      </w:tr>
      <w:tr w:rsidR="00D41B31" w:rsidRPr="00295827" w14:paraId="6BFBAD4A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5C71C6F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13E9DC8D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/api/hoteles/{id}</w:t>
            </w:r>
          </w:p>
        </w:tc>
        <w:tc>
          <w:tcPr>
            <w:tcW w:w="4819" w:type="dxa"/>
            <w:shd w:val="clear" w:color="auto" w:fill="F6F8FB"/>
          </w:tcPr>
          <w:p w14:paraId="0DBECE44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Ver, editar y eliminar hotel (409 si tiene sucursales).</w:t>
            </w:r>
          </w:p>
        </w:tc>
      </w:tr>
      <w:tr w:rsidR="00D41B31" w:rsidRPr="00295827" w14:paraId="25FBF092" w14:textId="77777777">
        <w:trPr>
          <w:cantSplit/>
          <w:jc w:val="center"/>
        </w:trPr>
        <w:tc>
          <w:tcPr>
            <w:tcW w:w="1928" w:type="dxa"/>
          </w:tcPr>
          <w:p w14:paraId="3133DEA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2DF08BF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/api/sucursales</w:t>
            </w:r>
          </w:p>
        </w:tc>
        <w:tc>
          <w:tcPr>
            <w:tcW w:w="4819" w:type="dxa"/>
          </w:tcPr>
          <w:p w14:paraId="0035AB5E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 xml:space="preserve">Listar (filtro </w:t>
            </w:r>
            <w:proofErr w:type="spellStart"/>
            <w:r w:rsidRPr="006C28CC">
              <w:rPr>
                <w:sz w:val="18"/>
                <w:lang w:val="es-SV"/>
              </w:rPr>
              <w:t>hotelId</w:t>
            </w:r>
            <w:proofErr w:type="spellEnd"/>
            <w:r w:rsidRPr="006C28CC">
              <w:rPr>
                <w:sz w:val="18"/>
                <w:lang w:val="es-SV"/>
              </w:rPr>
              <w:t>) y crear.</w:t>
            </w:r>
          </w:p>
        </w:tc>
      </w:tr>
      <w:tr w:rsidR="00D41B31" w:rsidRPr="00295827" w14:paraId="54FE3198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4D48C61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7BE4394B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/api/sucursales/{id}</w:t>
            </w:r>
          </w:p>
        </w:tc>
        <w:tc>
          <w:tcPr>
            <w:tcW w:w="4819" w:type="dxa"/>
            <w:shd w:val="clear" w:color="auto" w:fill="F6F8FB"/>
          </w:tcPr>
          <w:p w14:paraId="7D76E362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Ver, editar y eliminar (409 si tiene habitaciones o tarifas).</w:t>
            </w:r>
          </w:p>
        </w:tc>
      </w:tr>
      <w:tr w:rsidR="00D41B31" w14:paraId="13F45438" w14:textId="77777777">
        <w:trPr>
          <w:cantSplit/>
          <w:jc w:val="center"/>
        </w:trPr>
        <w:tc>
          <w:tcPr>
            <w:tcW w:w="1928" w:type="dxa"/>
          </w:tcPr>
          <w:p w14:paraId="36C16BF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35578ABE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/api/tipos-habitacion</w:t>
            </w:r>
          </w:p>
        </w:tc>
        <w:tc>
          <w:tcPr>
            <w:tcW w:w="4819" w:type="dxa"/>
          </w:tcPr>
          <w:p w14:paraId="7A7274B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Listar y crear tipos.</w:t>
            </w:r>
          </w:p>
        </w:tc>
      </w:tr>
      <w:tr w:rsidR="00D41B31" w:rsidRPr="00295827" w14:paraId="418DEBCA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1F4FA39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4D448B8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/api/tipos-habitacion/{id}</w:t>
            </w:r>
          </w:p>
        </w:tc>
        <w:tc>
          <w:tcPr>
            <w:tcW w:w="4819" w:type="dxa"/>
            <w:shd w:val="clear" w:color="auto" w:fill="F6F8FB"/>
          </w:tcPr>
          <w:p w14:paraId="59A8F362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Ver, editar y eliminar (409 si está en uso).</w:t>
            </w:r>
          </w:p>
        </w:tc>
      </w:tr>
      <w:tr w:rsidR="00D41B31" w:rsidRPr="00295827" w14:paraId="05F1C375" w14:textId="77777777">
        <w:trPr>
          <w:cantSplit/>
          <w:jc w:val="center"/>
        </w:trPr>
        <w:tc>
          <w:tcPr>
            <w:tcW w:w="1928" w:type="dxa"/>
          </w:tcPr>
          <w:p w14:paraId="7C9B818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74C49CB0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/api/habitaciones</w:t>
            </w:r>
          </w:p>
        </w:tc>
        <w:tc>
          <w:tcPr>
            <w:tcW w:w="4819" w:type="dxa"/>
          </w:tcPr>
          <w:p w14:paraId="35BBEFF8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 xml:space="preserve">Listar (filtro </w:t>
            </w:r>
            <w:proofErr w:type="spellStart"/>
            <w:r w:rsidRPr="006C28CC">
              <w:rPr>
                <w:sz w:val="18"/>
                <w:lang w:val="es-SV"/>
              </w:rPr>
              <w:t>sucursalId</w:t>
            </w:r>
            <w:proofErr w:type="spellEnd"/>
            <w:r w:rsidRPr="006C28CC">
              <w:rPr>
                <w:sz w:val="18"/>
                <w:lang w:val="es-SV"/>
              </w:rPr>
              <w:t>) y crear.</w:t>
            </w:r>
          </w:p>
        </w:tc>
      </w:tr>
      <w:tr w:rsidR="00D41B31" w14:paraId="4A4434E1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26E4021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143235F5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/api/habitaciones/{id}</w:t>
            </w:r>
          </w:p>
        </w:tc>
        <w:tc>
          <w:tcPr>
            <w:tcW w:w="4819" w:type="dxa"/>
            <w:shd w:val="clear" w:color="auto" w:fill="F6F8FB"/>
          </w:tcPr>
          <w:p w14:paraId="654CB18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Ver, editar y eliminar.</w:t>
            </w:r>
          </w:p>
        </w:tc>
      </w:tr>
      <w:tr w:rsidR="00D41B31" w:rsidRPr="00295827" w14:paraId="243A354D" w14:textId="77777777">
        <w:trPr>
          <w:cantSplit/>
          <w:jc w:val="center"/>
        </w:trPr>
        <w:tc>
          <w:tcPr>
            <w:tcW w:w="1928" w:type="dxa"/>
          </w:tcPr>
          <w:p w14:paraId="35AD809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5C2B0D6D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/api/tarifas</w:t>
            </w:r>
          </w:p>
        </w:tc>
        <w:tc>
          <w:tcPr>
            <w:tcW w:w="4819" w:type="dxa"/>
          </w:tcPr>
          <w:p w14:paraId="7AAEF000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 xml:space="preserve">Listar (filtros </w:t>
            </w:r>
            <w:proofErr w:type="spellStart"/>
            <w:r w:rsidRPr="006C28CC">
              <w:rPr>
                <w:sz w:val="18"/>
                <w:lang w:val="es-SV"/>
              </w:rPr>
              <w:t>sucursalId</w:t>
            </w:r>
            <w:proofErr w:type="spellEnd"/>
            <w:r w:rsidRPr="006C28CC">
              <w:rPr>
                <w:sz w:val="18"/>
                <w:lang w:val="es-SV"/>
              </w:rPr>
              <w:t xml:space="preserve">, </w:t>
            </w:r>
            <w:proofErr w:type="spellStart"/>
            <w:r w:rsidRPr="006C28CC">
              <w:rPr>
                <w:sz w:val="18"/>
                <w:lang w:val="es-SV"/>
              </w:rPr>
              <w:t>tipoHabitacionId</w:t>
            </w:r>
            <w:proofErr w:type="spellEnd"/>
            <w:r w:rsidRPr="006C28CC">
              <w:rPr>
                <w:sz w:val="18"/>
                <w:lang w:val="es-SV"/>
              </w:rPr>
              <w:t>) y crear.</w:t>
            </w:r>
          </w:p>
        </w:tc>
      </w:tr>
      <w:tr w:rsidR="00D41B31" w14:paraId="63C01A72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681B83D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029DCA24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/api/tarifas/{id}</w:t>
            </w:r>
          </w:p>
        </w:tc>
        <w:tc>
          <w:tcPr>
            <w:tcW w:w="4819" w:type="dxa"/>
            <w:shd w:val="clear" w:color="auto" w:fill="F6F8FB"/>
          </w:tcPr>
          <w:p w14:paraId="7A60844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Ver, editar y eliminar.</w:t>
            </w:r>
          </w:p>
        </w:tc>
      </w:tr>
      <w:tr w:rsidR="00D41B31" w14:paraId="18F02AD5" w14:textId="77777777">
        <w:trPr>
          <w:cantSplit/>
          <w:jc w:val="center"/>
        </w:trPr>
        <w:tc>
          <w:tcPr>
            <w:tcW w:w="1928" w:type="dxa"/>
          </w:tcPr>
          <w:p w14:paraId="5BC3793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750EA2E6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/api/servicios</w:t>
            </w:r>
          </w:p>
        </w:tc>
        <w:tc>
          <w:tcPr>
            <w:tcW w:w="4819" w:type="dxa"/>
          </w:tcPr>
          <w:p w14:paraId="4D8C42E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Listar y crear servicios.</w:t>
            </w:r>
          </w:p>
        </w:tc>
      </w:tr>
      <w:tr w:rsidR="00D41B31" w14:paraId="0FB33581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50A7F1B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55F0C622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/api/servicios/{id}</w:t>
            </w:r>
          </w:p>
        </w:tc>
        <w:tc>
          <w:tcPr>
            <w:tcW w:w="4819" w:type="dxa"/>
            <w:shd w:val="clear" w:color="auto" w:fill="F6F8FB"/>
          </w:tcPr>
          <w:p w14:paraId="10EDD93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Ver, editar y eliminar.</w:t>
            </w:r>
          </w:p>
        </w:tc>
      </w:tr>
      <w:tr w:rsidR="00D41B31" w:rsidRPr="00295827" w14:paraId="3F603012" w14:textId="77777777">
        <w:trPr>
          <w:cantSplit/>
          <w:jc w:val="center"/>
        </w:trPr>
        <w:tc>
          <w:tcPr>
            <w:tcW w:w="1928" w:type="dxa"/>
          </w:tcPr>
          <w:p w14:paraId="6918488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63A2C1B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/api/politicas-cancelacion</w:t>
            </w:r>
          </w:p>
        </w:tc>
        <w:tc>
          <w:tcPr>
            <w:tcW w:w="4819" w:type="dxa"/>
          </w:tcPr>
          <w:p w14:paraId="75EDD062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 xml:space="preserve">Listar (filtro </w:t>
            </w:r>
            <w:proofErr w:type="spellStart"/>
            <w:r w:rsidRPr="006C28CC">
              <w:rPr>
                <w:sz w:val="18"/>
                <w:lang w:val="es-SV"/>
              </w:rPr>
              <w:t>hotelId</w:t>
            </w:r>
            <w:proofErr w:type="spellEnd"/>
            <w:r w:rsidRPr="006C28CC">
              <w:rPr>
                <w:sz w:val="18"/>
                <w:lang w:val="es-SV"/>
              </w:rPr>
              <w:t>) y crear.</w:t>
            </w:r>
          </w:p>
        </w:tc>
      </w:tr>
      <w:tr w:rsidR="00D41B31" w14:paraId="5BAFEC97" w14:textId="77777777">
        <w:trPr>
          <w:cantSplit/>
          <w:jc w:val="center"/>
        </w:trPr>
        <w:tc>
          <w:tcPr>
            <w:tcW w:w="1928" w:type="dxa"/>
            <w:shd w:val="clear" w:color="auto" w:fill="F6F8FB"/>
          </w:tcPr>
          <w:p w14:paraId="6820EEB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3175" w:type="dxa"/>
            <w:shd w:val="clear" w:color="auto" w:fill="F6F8FB"/>
          </w:tcPr>
          <w:p w14:paraId="5273BE72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/api/politicas-cancelacion/{id}</w:t>
            </w:r>
          </w:p>
        </w:tc>
        <w:tc>
          <w:tcPr>
            <w:tcW w:w="4819" w:type="dxa"/>
            <w:shd w:val="clear" w:color="auto" w:fill="F6F8FB"/>
          </w:tcPr>
          <w:p w14:paraId="3D5E09E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Ver, editar y eliminar.</w:t>
            </w:r>
          </w:p>
        </w:tc>
      </w:tr>
    </w:tbl>
    <w:p w14:paraId="071443BC" w14:textId="77777777" w:rsidR="00D41B31" w:rsidRDefault="00D41B31">
      <w:pPr>
        <w:spacing w:after="80"/>
      </w:pPr>
    </w:p>
    <w:p w14:paraId="465EAA9E" w14:textId="77777777" w:rsidR="006C28CC" w:rsidRDefault="006C28CC">
      <w:pPr>
        <w:spacing w:after="200"/>
        <w:jc w:val="left"/>
        <w:rPr>
          <w:b/>
          <w:bCs/>
          <w:color w:val="12214F"/>
          <w:sz w:val="22"/>
          <w:szCs w:val="26"/>
        </w:rPr>
      </w:pPr>
      <w:r>
        <w:br w:type="page"/>
      </w:r>
    </w:p>
    <w:p w14:paraId="2F7745D6" w14:textId="3A861EF7" w:rsidR="00D41B31" w:rsidRDefault="00295827">
      <w:pPr>
        <w:pStyle w:val="Ttulo2"/>
      </w:pPr>
      <w:r>
        <w:lastRenderedPageBreak/>
        <w:t xml:space="preserve">8.3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huéspedes</w:t>
      </w:r>
      <w:proofErr w:type="spellEnd"/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87"/>
        <w:gridCol w:w="2608"/>
        <w:gridCol w:w="1928"/>
        <w:gridCol w:w="3685"/>
      </w:tblGrid>
      <w:tr w:rsidR="00D41B31" w14:paraId="33D47A60" w14:textId="77777777">
        <w:trPr>
          <w:cantSplit/>
          <w:tblHeader/>
          <w:jc w:val="center"/>
        </w:trPr>
        <w:tc>
          <w:tcPr>
            <w:tcW w:w="1587" w:type="dxa"/>
            <w:shd w:val="clear" w:color="auto" w:fill="12214F"/>
          </w:tcPr>
          <w:p w14:paraId="0DBEE19C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608" w:type="dxa"/>
            <w:shd w:val="clear" w:color="auto" w:fill="12214F"/>
          </w:tcPr>
          <w:p w14:paraId="6EE1E05B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1928" w:type="dxa"/>
            <w:shd w:val="clear" w:color="auto" w:fill="12214F"/>
          </w:tcPr>
          <w:p w14:paraId="6A68F639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Permiso</w:t>
            </w:r>
          </w:p>
        </w:tc>
        <w:tc>
          <w:tcPr>
            <w:tcW w:w="3685" w:type="dxa"/>
            <w:shd w:val="clear" w:color="auto" w:fill="12214F"/>
          </w:tcPr>
          <w:p w14:paraId="57BAC997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D41B31" w:rsidRPr="00295827" w14:paraId="2C092A38" w14:textId="77777777">
        <w:trPr>
          <w:cantSplit/>
          <w:jc w:val="center"/>
        </w:trPr>
        <w:tc>
          <w:tcPr>
            <w:tcW w:w="1587" w:type="dxa"/>
          </w:tcPr>
          <w:p w14:paraId="79678A8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2608" w:type="dxa"/>
          </w:tcPr>
          <w:p w14:paraId="1439DB66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/api/usuarios</w:t>
            </w:r>
          </w:p>
        </w:tc>
        <w:tc>
          <w:tcPr>
            <w:tcW w:w="1928" w:type="dxa"/>
          </w:tcPr>
          <w:p w14:paraId="0AA28BD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3685" w:type="dxa"/>
          </w:tcPr>
          <w:p w14:paraId="18DB3190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Listar y crear personal (ADMIN o RECEPCIONISTA).</w:t>
            </w:r>
          </w:p>
        </w:tc>
      </w:tr>
      <w:tr w:rsidR="00D41B31" w:rsidRPr="00295827" w14:paraId="08D9B526" w14:textId="77777777">
        <w:trPr>
          <w:cantSplit/>
          <w:jc w:val="center"/>
        </w:trPr>
        <w:tc>
          <w:tcPr>
            <w:tcW w:w="1587" w:type="dxa"/>
            <w:shd w:val="clear" w:color="auto" w:fill="F6F8FB"/>
          </w:tcPr>
          <w:p w14:paraId="76A5761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PUT / DELETE</w:t>
            </w:r>
          </w:p>
        </w:tc>
        <w:tc>
          <w:tcPr>
            <w:tcW w:w="2608" w:type="dxa"/>
            <w:shd w:val="clear" w:color="auto" w:fill="F6F8FB"/>
          </w:tcPr>
          <w:p w14:paraId="44AF4E35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/api/usuarios/{id}</w:t>
            </w:r>
          </w:p>
        </w:tc>
        <w:tc>
          <w:tcPr>
            <w:tcW w:w="1928" w:type="dxa"/>
            <w:shd w:val="clear" w:color="auto" w:fill="F6F8FB"/>
          </w:tcPr>
          <w:p w14:paraId="14580D9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3685" w:type="dxa"/>
            <w:shd w:val="clear" w:color="auto" w:fill="F6F8FB"/>
          </w:tcPr>
          <w:p w14:paraId="110F0905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Editar y eliminar (409 si tiene reservas, reclamos o perfil de huésped).</w:t>
            </w:r>
          </w:p>
        </w:tc>
      </w:tr>
      <w:tr w:rsidR="00D41B31" w14:paraId="5F75AC71" w14:textId="77777777">
        <w:trPr>
          <w:cantSplit/>
          <w:jc w:val="center"/>
        </w:trPr>
        <w:tc>
          <w:tcPr>
            <w:tcW w:w="1587" w:type="dxa"/>
          </w:tcPr>
          <w:p w14:paraId="23072C5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w="2608" w:type="dxa"/>
          </w:tcPr>
          <w:p w14:paraId="653D3F5A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/api/usuarios/{id}/activar</w:t>
            </w:r>
          </w:p>
        </w:tc>
        <w:tc>
          <w:tcPr>
            <w:tcW w:w="1928" w:type="dxa"/>
          </w:tcPr>
          <w:p w14:paraId="79B4448C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3685" w:type="dxa"/>
          </w:tcPr>
          <w:p w14:paraId="13B69B6F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Activa la cuenta.</w:t>
            </w:r>
          </w:p>
        </w:tc>
      </w:tr>
      <w:tr w:rsidR="00D41B31" w:rsidRPr="00295827" w14:paraId="0B60BB40" w14:textId="77777777">
        <w:trPr>
          <w:cantSplit/>
          <w:jc w:val="center"/>
        </w:trPr>
        <w:tc>
          <w:tcPr>
            <w:tcW w:w="1587" w:type="dxa"/>
            <w:shd w:val="clear" w:color="auto" w:fill="F6F8FB"/>
          </w:tcPr>
          <w:p w14:paraId="406550F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w="2608" w:type="dxa"/>
            <w:shd w:val="clear" w:color="auto" w:fill="F6F8FB"/>
          </w:tcPr>
          <w:p w14:paraId="09DF7BAF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/api/usuarios/{id}/desactivar</w:t>
            </w:r>
          </w:p>
        </w:tc>
        <w:tc>
          <w:tcPr>
            <w:tcW w:w="1928" w:type="dxa"/>
            <w:shd w:val="clear" w:color="auto" w:fill="F6F8FB"/>
          </w:tcPr>
          <w:p w14:paraId="5D98904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w="3685" w:type="dxa"/>
            <w:shd w:val="clear" w:color="auto" w:fill="F6F8FB"/>
          </w:tcPr>
          <w:p w14:paraId="40E424B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Desactiva la cuenta (no permite desactivar la propia).</w:t>
            </w:r>
          </w:p>
        </w:tc>
      </w:tr>
      <w:tr w:rsidR="00D41B31" w14:paraId="327FF08C" w14:textId="77777777">
        <w:trPr>
          <w:cantSplit/>
          <w:jc w:val="center"/>
        </w:trPr>
        <w:tc>
          <w:tcPr>
            <w:tcW w:w="1587" w:type="dxa"/>
          </w:tcPr>
          <w:p w14:paraId="18FC400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2608" w:type="dxa"/>
          </w:tcPr>
          <w:p w14:paraId="2030DB62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/api/huespedes</w:t>
            </w:r>
          </w:p>
        </w:tc>
        <w:tc>
          <w:tcPr>
            <w:tcW w:w="1928" w:type="dxa"/>
          </w:tcPr>
          <w:p w14:paraId="0D5CF0B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ADMIN, RECEPCIONISTA</w:t>
            </w:r>
          </w:p>
        </w:tc>
        <w:tc>
          <w:tcPr>
            <w:tcW w:w="3685" w:type="dxa"/>
          </w:tcPr>
          <w:p w14:paraId="418BFD4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Listar y crear huéspedes.</w:t>
            </w:r>
          </w:p>
        </w:tc>
      </w:tr>
      <w:tr w:rsidR="00D41B31" w:rsidRPr="00295827" w14:paraId="06707653" w14:textId="77777777">
        <w:trPr>
          <w:cantSplit/>
          <w:jc w:val="center"/>
        </w:trPr>
        <w:tc>
          <w:tcPr>
            <w:tcW w:w="1587" w:type="dxa"/>
            <w:shd w:val="clear" w:color="auto" w:fill="F6F8FB"/>
          </w:tcPr>
          <w:p w14:paraId="713BF25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PUT / DELETE</w:t>
            </w:r>
          </w:p>
        </w:tc>
        <w:tc>
          <w:tcPr>
            <w:tcW w:w="2608" w:type="dxa"/>
            <w:shd w:val="clear" w:color="auto" w:fill="F6F8FB"/>
          </w:tcPr>
          <w:p w14:paraId="23CCD86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/api/huespedes/{id}</w:t>
            </w:r>
          </w:p>
        </w:tc>
        <w:tc>
          <w:tcPr>
            <w:tcW w:w="1928" w:type="dxa"/>
            <w:shd w:val="clear" w:color="auto" w:fill="F6F8FB"/>
          </w:tcPr>
          <w:p w14:paraId="04960D49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ADMIN, RECEPCIONISTA</w:t>
            </w:r>
          </w:p>
        </w:tc>
        <w:tc>
          <w:tcPr>
            <w:tcW w:w="3685" w:type="dxa"/>
            <w:shd w:val="clear" w:color="auto" w:fill="F6F8FB"/>
          </w:tcPr>
          <w:p w14:paraId="0B88494B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Ver, editar y eliminar (409 si tiene reservas o reclamos). Al eliminar, la cuenta asociada queda INACTIVA.</w:t>
            </w:r>
          </w:p>
        </w:tc>
      </w:tr>
    </w:tbl>
    <w:p w14:paraId="23780AD9" w14:textId="77777777" w:rsidR="00D41B31" w:rsidRPr="006C28CC" w:rsidRDefault="00D41B31">
      <w:pPr>
        <w:spacing w:after="80"/>
        <w:rPr>
          <w:lang w:val="es-SV"/>
        </w:rPr>
      </w:pPr>
    </w:p>
    <w:p w14:paraId="4F44DF41" w14:textId="77777777" w:rsidR="00D41B31" w:rsidRDefault="00295827">
      <w:pPr>
        <w:pStyle w:val="Ttulo2"/>
      </w:pPr>
      <w:r>
        <w:t xml:space="preserve">8.4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reservas</w:t>
      </w:r>
      <w:proofErr w:type="spellEnd"/>
      <w:r>
        <w:t xml:space="preserve"> y </w:t>
      </w:r>
      <w:proofErr w:type="spellStart"/>
      <w:r>
        <w:t>pagos</w:t>
      </w:r>
      <w:proofErr w:type="spellEnd"/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5613"/>
      </w:tblGrid>
      <w:tr w:rsidR="00D41B31" w14:paraId="1A37D88D" w14:textId="77777777">
        <w:trPr>
          <w:cantSplit/>
          <w:tblHeader/>
          <w:jc w:val="center"/>
        </w:trPr>
        <w:tc>
          <w:tcPr>
            <w:tcW w:w="1474" w:type="dxa"/>
            <w:shd w:val="clear" w:color="auto" w:fill="12214F"/>
          </w:tcPr>
          <w:p w14:paraId="203591D6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835" w:type="dxa"/>
            <w:shd w:val="clear" w:color="auto" w:fill="12214F"/>
          </w:tcPr>
          <w:p w14:paraId="422894AF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5613" w:type="dxa"/>
            <w:shd w:val="clear" w:color="auto" w:fill="12214F"/>
          </w:tcPr>
          <w:p w14:paraId="29DCE487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D41B31" w:rsidRPr="00295827" w14:paraId="1EF7D6B6" w14:textId="77777777">
        <w:trPr>
          <w:cantSplit/>
          <w:jc w:val="center"/>
        </w:trPr>
        <w:tc>
          <w:tcPr>
            <w:tcW w:w="1474" w:type="dxa"/>
          </w:tcPr>
          <w:p w14:paraId="6B7B53F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w="2835" w:type="dxa"/>
          </w:tcPr>
          <w:p w14:paraId="75511427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/api/disponibilidad</w:t>
            </w:r>
          </w:p>
        </w:tc>
        <w:tc>
          <w:tcPr>
            <w:tcW w:w="5613" w:type="dxa"/>
          </w:tcPr>
          <w:p w14:paraId="427F0BE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 xml:space="preserve">Habitaciones libres. Parámetros: </w:t>
            </w:r>
            <w:proofErr w:type="spellStart"/>
            <w:r w:rsidRPr="006C28CC">
              <w:rPr>
                <w:sz w:val="18"/>
                <w:lang w:val="es-SV"/>
              </w:rPr>
              <w:t>fechaEntrada</w:t>
            </w:r>
            <w:proofErr w:type="spellEnd"/>
            <w:r w:rsidRPr="006C28CC">
              <w:rPr>
                <w:sz w:val="18"/>
                <w:lang w:val="es-SV"/>
              </w:rPr>
              <w:t xml:space="preserve">, </w:t>
            </w:r>
            <w:proofErr w:type="spellStart"/>
            <w:r w:rsidRPr="006C28CC">
              <w:rPr>
                <w:sz w:val="18"/>
                <w:lang w:val="es-SV"/>
              </w:rPr>
              <w:t>fechaSalida</w:t>
            </w:r>
            <w:proofErr w:type="spellEnd"/>
            <w:r w:rsidRPr="006C28CC">
              <w:rPr>
                <w:sz w:val="18"/>
                <w:lang w:val="es-SV"/>
              </w:rPr>
              <w:t xml:space="preserve">, </w:t>
            </w:r>
            <w:proofErr w:type="spellStart"/>
            <w:r w:rsidRPr="006C28CC">
              <w:rPr>
                <w:sz w:val="18"/>
                <w:lang w:val="es-SV"/>
              </w:rPr>
              <w:t>huespedes</w:t>
            </w:r>
            <w:proofErr w:type="spellEnd"/>
            <w:r w:rsidRPr="006C28CC">
              <w:rPr>
                <w:sz w:val="18"/>
                <w:lang w:val="es-SV"/>
              </w:rPr>
              <w:t xml:space="preserve">, y </w:t>
            </w:r>
            <w:proofErr w:type="gramStart"/>
            <w:r w:rsidRPr="006C28CC">
              <w:rPr>
                <w:sz w:val="18"/>
                <w:lang w:val="es-SV"/>
              </w:rPr>
              <w:t>opcionales ciudad</w:t>
            </w:r>
            <w:proofErr w:type="gramEnd"/>
            <w:r w:rsidRPr="006C28CC">
              <w:rPr>
                <w:sz w:val="18"/>
                <w:lang w:val="es-SV"/>
              </w:rPr>
              <w:t xml:space="preserve"> y </w:t>
            </w:r>
            <w:proofErr w:type="spellStart"/>
            <w:r w:rsidRPr="006C28CC">
              <w:rPr>
                <w:sz w:val="18"/>
                <w:lang w:val="es-SV"/>
              </w:rPr>
              <w:t>tipoHabitacionId</w:t>
            </w:r>
            <w:proofErr w:type="spellEnd"/>
            <w:r w:rsidRPr="006C28CC">
              <w:rPr>
                <w:sz w:val="18"/>
                <w:lang w:val="es-SV"/>
              </w:rPr>
              <w:t>.</w:t>
            </w:r>
          </w:p>
        </w:tc>
      </w:tr>
      <w:tr w:rsidR="00D41B31" w:rsidRPr="00295827" w14:paraId="7C3054E7" w14:textId="77777777">
        <w:trPr>
          <w:cantSplit/>
          <w:jc w:val="center"/>
        </w:trPr>
        <w:tc>
          <w:tcPr>
            <w:tcW w:w="1474" w:type="dxa"/>
            <w:shd w:val="clear" w:color="auto" w:fill="F6F8FB"/>
          </w:tcPr>
          <w:p w14:paraId="24F4D664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2835" w:type="dxa"/>
            <w:shd w:val="clear" w:color="auto" w:fill="F6F8FB"/>
          </w:tcPr>
          <w:p w14:paraId="5FD17EBC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/api/reservas</w:t>
            </w:r>
          </w:p>
        </w:tc>
        <w:tc>
          <w:tcPr>
            <w:tcW w:w="5613" w:type="dxa"/>
            <w:shd w:val="clear" w:color="auto" w:fill="F6F8FB"/>
          </w:tcPr>
          <w:p w14:paraId="02F7EC49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Listar (filtros estado, desde, hasta) y crear reserva.</w:t>
            </w:r>
          </w:p>
        </w:tc>
      </w:tr>
      <w:tr w:rsidR="00D41B31" w14:paraId="398D2A98" w14:textId="77777777">
        <w:trPr>
          <w:cantSplit/>
          <w:jc w:val="center"/>
        </w:trPr>
        <w:tc>
          <w:tcPr>
            <w:tcW w:w="1474" w:type="dxa"/>
          </w:tcPr>
          <w:p w14:paraId="65361E7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w="2835" w:type="dxa"/>
          </w:tcPr>
          <w:p w14:paraId="683B0E59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/api/reservas/{id}</w:t>
            </w:r>
          </w:p>
        </w:tc>
        <w:tc>
          <w:tcPr>
            <w:tcW w:w="5613" w:type="dxa"/>
          </w:tcPr>
          <w:p w14:paraId="3CA24DB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Ver reserva.</w:t>
            </w:r>
          </w:p>
        </w:tc>
      </w:tr>
      <w:tr w:rsidR="00D41B31" w14:paraId="1962813D" w14:textId="77777777">
        <w:trPr>
          <w:cantSplit/>
          <w:jc w:val="center"/>
        </w:trPr>
        <w:tc>
          <w:tcPr>
            <w:tcW w:w="1474" w:type="dxa"/>
            <w:shd w:val="clear" w:color="auto" w:fill="F6F8FB"/>
          </w:tcPr>
          <w:p w14:paraId="77A7E86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6F8FB"/>
          </w:tcPr>
          <w:p w14:paraId="7F8A9EEF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/api/reservas/{id}/pagos</w:t>
            </w:r>
          </w:p>
        </w:tc>
        <w:tc>
          <w:tcPr>
            <w:tcW w:w="5613" w:type="dxa"/>
            <w:shd w:val="clear" w:color="auto" w:fill="F6F8FB"/>
          </w:tcPr>
          <w:p w14:paraId="040044F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Registrar pago simulado.</w:t>
            </w:r>
          </w:p>
        </w:tc>
      </w:tr>
      <w:tr w:rsidR="00D41B31" w:rsidRPr="00295827" w14:paraId="08AA5E54" w14:textId="77777777">
        <w:trPr>
          <w:cantSplit/>
          <w:jc w:val="center"/>
        </w:trPr>
        <w:tc>
          <w:tcPr>
            <w:tcW w:w="1474" w:type="dxa"/>
          </w:tcPr>
          <w:p w14:paraId="7304BBE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POST</w:t>
            </w:r>
          </w:p>
        </w:tc>
        <w:tc>
          <w:tcPr>
            <w:tcW w:w="2835" w:type="dxa"/>
          </w:tcPr>
          <w:p w14:paraId="17A97658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/api/reservas/{id}/cancelar</w:t>
            </w:r>
          </w:p>
        </w:tc>
        <w:tc>
          <w:tcPr>
            <w:tcW w:w="5613" w:type="dxa"/>
          </w:tcPr>
          <w:p w14:paraId="5B2DD752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Cancelar con cálculo de cargo y reembolso.</w:t>
            </w:r>
          </w:p>
        </w:tc>
      </w:tr>
      <w:tr w:rsidR="00D41B31" w:rsidRPr="00295827" w14:paraId="62E81439" w14:textId="77777777">
        <w:trPr>
          <w:cantSplit/>
          <w:jc w:val="center"/>
        </w:trPr>
        <w:tc>
          <w:tcPr>
            <w:tcW w:w="1474" w:type="dxa"/>
            <w:shd w:val="clear" w:color="auto" w:fill="F6F8FB"/>
          </w:tcPr>
          <w:p w14:paraId="0AF16175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PUT</w:t>
            </w:r>
          </w:p>
        </w:tc>
        <w:tc>
          <w:tcPr>
            <w:tcW w:w="2835" w:type="dxa"/>
            <w:shd w:val="clear" w:color="auto" w:fill="F6F8FB"/>
          </w:tcPr>
          <w:p w14:paraId="69348E08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/api/reservas/{id}/fechas</w:t>
            </w:r>
          </w:p>
        </w:tc>
        <w:tc>
          <w:tcPr>
            <w:tcW w:w="5613" w:type="dxa"/>
            <w:shd w:val="clear" w:color="auto" w:fill="F6F8FB"/>
          </w:tcPr>
          <w:p w14:paraId="2039C284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Cambiar fechas y recalcular precio.</w:t>
            </w:r>
          </w:p>
        </w:tc>
      </w:tr>
      <w:tr w:rsidR="00D41B31" w14:paraId="0C6CB42A" w14:textId="77777777">
        <w:trPr>
          <w:cantSplit/>
          <w:jc w:val="center"/>
        </w:trPr>
        <w:tc>
          <w:tcPr>
            <w:tcW w:w="1474" w:type="dxa"/>
          </w:tcPr>
          <w:p w14:paraId="7C5CB97A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w="2835" w:type="dxa"/>
          </w:tcPr>
          <w:p w14:paraId="0C44774F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/api/reservas/{id}/finalizar</w:t>
            </w:r>
          </w:p>
        </w:tc>
        <w:tc>
          <w:tcPr>
            <w:tcW w:w="5613" w:type="dxa"/>
          </w:tcPr>
          <w:p w14:paraId="39A1BA1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Finalizar reserva (ADMIN, RECEPCIONISTA).</w:t>
            </w:r>
          </w:p>
        </w:tc>
      </w:tr>
      <w:tr w:rsidR="00D41B31" w:rsidRPr="00295827" w14:paraId="1B63DD84" w14:textId="77777777">
        <w:trPr>
          <w:cantSplit/>
          <w:jc w:val="center"/>
        </w:trPr>
        <w:tc>
          <w:tcPr>
            <w:tcW w:w="1474" w:type="dxa"/>
            <w:shd w:val="clear" w:color="auto" w:fill="F6F8FB"/>
          </w:tcPr>
          <w:p w14:paraId="41485E6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6F8FB"/>
          </w:tcPr>
          <w:p w14:paraId="1059DF79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/api/pagos</w:t>
            </w:r>
          </w:p>
        </w:tc>
        <w:tc>
          <w:tcPr>
            <w:tcW w:w="5613" w:type="dxa"/>
            <w:shd w:val="clear" w:color="auto" w:fill="F6F8FB"/>
          </w:tcPr>
          <w:p w14:paraId="62DEE0D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Listado de pagos por fecha (ADMIN, RECEPCIONISTA).</w:t>
            </w:r>
          </w:p>
        </w:tc>
      </w:tr>
    </w:tbl>
    <w:p w14:paraId="6135C2C7" w14:textId="77777777" w:rsidR="00D41B31" w:rsidRPr="006C28CC" w:rsidRDefault="00D41B31">
      <w:pPr>
        <w:spacing w:after="80"/>
        <w:rPr>
          <w:lang w:val="es-SV"/>
        </w:rPr>
      </w:pPr>
    </w:p>
    <w:p w14:paraId="667E447A" w14:textId="77777777" w:rsidR="00D41B31" w:rsidRDefault="00295827">
      <w:pPr>
        <w:pStyle w:val="Ttulo2"/>
      </w:pPr>
      <w:r>
        <w:t xml:space="preserve">8.5 </w:t>
      </w:r>
      <w:proofErr w:type="spellStart"/>
      <w:r>
        <w:t>Reclamos</w:t>
      </w:r>
      <w:proofErr w:type="spellEnd"/>
      <w:r>
        <w:t xml:space="preserve"> y </w:t>
      </w:r>
      <w:proofErr w:type="spellStart"/>
      <w:r>
        <w:t>estadísticas</w:t>
      </w:r>
      <w:proofErr w:type="spellEnd"/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74"/>
        <w:gridCol w:w="3175"/>
        <w:gridCol w:w="5272"/>
      </w:tblGrid>
      <w:tr w:rsidR="00D41B31" w14:paraId="105DD6E7" w14:textId="77777777">
        <w:trPr>
          <w:cantSplit/>
          <w:tblHeader/>
          <w:jc w:val="center"/>
        </w:trPr>
        <w:tc>
          <w:tcPr>
            <w:tcW w:w="1474" w:type="dxa"/>
            <w:shd w:val="clear" w:color="auto" w:fill="12214F"/>
          </w:tcPr>
          <w:p w14:paraId="1515E3A6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175" w:type="dxa"/>
            <w:shd w:val="clear" w:color="auto" w:fill="12214F"/>
          </w:tcPr>
          <w:p w14:paraId="03CB1D4B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5272" w:type="dxa"/>
            <w:shd w:val="clear" w:color="auto" w:fill="12214F"/>
          </w:tcPr>
          <w:p w14:paraId="222F6C63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D41B31" w:rsidRPr="00295827" w14:paraId="3E5CBBAB" w14:textId="77777777">
        <w:trPr>
          <w:cantSplit/>
          <w:jc w:val="center"/>
        </w:trPr>
        <w:tc>
          <w:tcPr>
            <w:tcW w:w="1474" w:type="dxa"/>
          </w:tcPr>
          <w:p w14:paraId="7B0A1396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 / POST</w:t>
            </w:r>
          </w:p>
        </w:tc>
        <w:tc>
          <w:tcPr>
            <w:tcW w:w="3175" w:type="dxa"/>
          </w:tcPr>
          <w:p w14:paraId="4C9E601F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/api/reclamos</w:t>
            </w:r>
          </w:p>
        </w:tc>
        <w:tc>
          <w:tcPr>
            <w:tcW w:w="5272" w:type="dxa"/>
          </w:tcPr>
          <w:p w14:paraId="72DA5E3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Listar (filtro estado) y crear reclamo.</w:t>
            </w:r>
          </w:p>
        </w:tc>
      </w:tr>
      <w:tr w:rsidR="00D41B31" w14:paraId="6ED6959A" w14:textId="77777777">
        <w:trPr>
          <w:cantSplit/>
          <w:jc w:val="center"/>
        </w:trPr>
        <w:tc>
          <w:tcPr>
            <w:tcW w:w="1474" w:type="dxa"/>
            <w:shd w:val="clear" w:color="auto" w:fill="F6F8FB"/>
          </w:tcPr>
          <w:p w14:paraId="069873C1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PATCH</w:t>
            </w:r>
          </w:p>
        </w:tc>
        <w:tc>
          <w:tcPr>
            <w:tcW w:w="3175" w:type="dxa"/>
            <w:shd w:val="clear" w:color="auto" w:fill="F6F8FB"/>
          </w:tcPr>
          <w:p w14:paraId="219D646B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/api/reclamos/{id}/atender</w:t>
            </w:r>
          </w:p>
        </w:tc>
        <w:tc>
          <w:tcPr>
            <w:tcW w:w="5272" w:type="dxa"/>
            <w:shd w:val="clear" w:color="auto" w:fill="F6F8FB"/>
          </w:tcPr>
          <w:p w14:paraId="2E222447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Atender reclamo (ADMIN, RECEPCIONISTA).</w:t>
            </w:r>
          </w:p>
        </w:tc>
      </w:tr>
      <w:tr w:rsidR="00D41B31" w:rsidRPr="00295827" w14:paraId="74EC628D" w14:textId="77777777">
        <w:trPr>
          <w:cantSplit/>
          <w:jc w:val="center"/>
        </w:trPr>
        <w:tc>
          <w:tcPr>
            <w:tcW w:w="1474" w:type="dxa"/>
          </w:tcPr>
          <w:p w14:paraId="39361EA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GET</w:t>
            </w:r>
          </w:p>
        </w:tc>
        <w:tc>
          <w:tcPr>
            <w:tcW w:w="3175" w:type="dxa"/>
          </w:tcPr>
          <w:p w14:paraId="6C436B59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/api/estadisticas</w:t>
            </w:r>
          </w:p>
        </w:tc>
        <w:tc>
          <w:tcPr>
            <w:tcW w:w="5272" w:type="dxa"/>
          </w:tcPr>
          <w:p w14:paraId="717A1E61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Indicadores del rango desde–hasta (ADMIN, RECEPCIONISTA).</w:t>
            </w:r>
          </w:p>
        </w:tc>
      </w:tr>
    </w:tbl>
    <w:p w14:paraId="2B8DAA0B" w14:textId="77777777" w:rsidR="00D41B31" w:rsidRPr="006C28CC" w:rsidRDefault="00D41B31">
      <w:pPr>
        <w:spacing w:after="80"/>
        <w:rPr>
          <w:lang w:val="es-SV"/>
        </w:rPr>
      </w:pPr>
    </w:p>
    <w:p w14:paraId="5EF526EA" w14:textId="77777777" w:rsidR="006C28CC" w:rsidRPr="00295827" w:rsidRDefault="006C28CC">
      <w:pPr>
        <w:spacing w:after="200"/>
        <w:jc w:val="left"/>
        <w:rPr>
          <w:b/>
          <w:bCs/>
          <w:color w:val="12214F"/>
          <w:sz w:val="28"/>
          <w:szCs w:val="28"/>
          <w:lang w:val="es-SV"/>
        </w:rPr>
      </w:pPr>
      <w:r w:rsidRPr="00295827">
        <w:rPr>
          <w:lang w:val="es-SV"/>
        </w:rPr>
        <w:br w:type="page"/>
      </w:r>
    </w:p>
    <w:p w14:paraId="74C13458" w14:textId="38C454C7" w:rsidR="00D41B31" w:rsidRDefault="00295827">
      <w:pPr>
        <w:pStyle w:val="Ttulo1"/>
      </w:pPr>
      <w:r>
        <w:lastRenderedPageBreak/>
        <w:t xml:space="preserve">9. Reglas de </w:t>
      </w:r>
      <w:proofErr w:type="spellStart"/>
      <w:r>
        <w:t>negocio</w:t>
      </w:r>
      <w:proofErr w:type="spellEnd"/>
    </w:p>
    <w:p w14:paraId="330217B2" w14:textId="77777777" w:rsidR="00D41B31" w:rsidRDefault="00295827">
      <w:pPr>
        <w:pStyle w:val="Ttulo2"/>
      </w:pPr>
      <w:r>
        <w:t>9.1 Reservas</w:t>
      </w:r>
    </w:p>
    <w:p w14:paraId="7253C7BA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La fecha de entrada no puede ser anterior a hoy, y la de salida debe ser posterior a la de entrada.</w:t>
      </w:r>
    </w:p>
    <w:p w14:paraId="13221007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La habitación debe estar DISPONIBLE, no tener reservas PENDIENTE o CONFIRMADA que se crucen con el rango, y no tener días BLOQUEADA u OCUPADA.</w:t>
      </w:r>
    </w:p>
    <w:p w14:paraId="1CCD8DEC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La capacidad incluye al titular: titular más huéspedes adicionales no puede pasar de la capacidad máxima del tipo.</w:t>
      </w:r>
    </w:p>
    <w:p w14:paraId="14CA651D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 xml:space="preserve">El precio es </w:t>
      </w:r>
      <w:proofErr w:type="spellStart"/>
      <w:r w:rsidRPr="006C28CC">
        <w:rPr>
          <w:lang w:val="es-SV"/>
        </w:rPr>
        <w:t>precio_noche</w:t>
      </w:r>
      <w:proofErr w:type="spellEnd"/>
      <w:r w:rsidRPr="006C28CC">
        <w:rPr>
          <w:lang w:val="es-SV"/>
        </w:rPr>
        <w:t xml:space="preserve"> × noches + </w:t>
      </w:r>
      <w:proofErr w:type="gramStart"/>
      <w:r>
        <w:t>Σ</w:t>
      </w:r>
      <w:r w:rsidRPr="006C28CC">
        <w:rPr>
          <w:lang w:val="es-SV"/>
        </w:rPr>
        <w:t>(</w:t>
      </w:r>
      <w:proofErr w:type="gramEnd"/>
      <w:r w:rsidRPr="006C28CC">
        <w:rPr>
          <w:lang w:val="es-SV"/>
        </w:rPr>
        <w:t>precio del servicio × cantidad), con la tarifa vigente el día de entrada.</w:t>
      </w:r>
    </w:p>
    <w:p w14:paraId="3395BCDD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Una reserva nueva queda PENDIENTE. Cuando un pago cubre todo el saldo, pasa a CONFIRMADA.</w:t>
      </w:r>
    </w:p>
    <w:p w14:paraId="127B2E06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Solo una reserva CONFIRMADA puede pasar a FINALIZADA, y solo si el saldo es cero.</w:t>
      </w:r>
    </w:p>
    <w:p w14:paraId="1AA15773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Al cambiar fechas se revalida la disponibilidad excluyendo la propia reserva, y se recalcula el precio.</w:t>
      </w:r>
    </w:p>
    <w:p w14:paraId="3AA4A441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Un hotel INACTIVO no aparece en la búsqueda y no acepta reservas nuevas.</w:t>
      </w:r>
    </w:p>
    <w:p w14:paraId="593E2468" w14:textId="77777777" w:rsidR="00D41B31" w:rsidRDefault="00295827">
      <w:pPr>
        <w:pStyle w:val="Ttulo2"/>
      </w:pPr>
      <w:r>
        <w:t xml:space="preserve">9.5 </w:t>
      </w:r>
      <w:proofErr w:type="spellStart"/>
      <w:r>
        <w:t>Tarifas</w:t>
      </w:r>
      <w:proofErr w:type="spellEnd"/>
    </w:p>
    <w:p w14:paraId="40079EF8" w14:textId="77777777" w:rsidR="00D41B31" w:rsidRDefault="00295827">
      <w:pPr>
        <w:pStyle w:val="Listaconvietas"/>
      </w:pPr>
      <w:r w:rsidRPr="006C28CC">
        <w:rPr>
          <w:lang w:val="es-SV"/>
        </w:rPr>
        <w:t xml:space="preserve">Dos tarifas del mismo tipo y sucursal no pueden tener fechas que se crucen. </w:t>
      </w:r>
      <w:r>
        <w:t xml:space="preserve">Si se </w:t>
      </w:r>
      <w:proofErr w:type="spellStart"/>
      <w:r>
        <w:t>cruzan</w:t>
      </w:r>
      <w:proofErr w:type="spellEnd"/>
      <w:r>
        <w:t xml:space="preserve">, la API </w:t>
      </w:r>
      <w:proofErr w:type="spellStart"/>
      <w:r>
        <w:t>responde</w:t>
      </w:r>
      <w:proofErr w:type="spellEnd"/>
      <w:r>
        <w:t xml:space="preserve"> 409.</w:t>
      </w:r>
    </w:p>
    <w:p w14:paraId="7F6A6D3A" w14:textId="77777777" w:rsidR="00D41B31" w:rsidRDefault="00295827">
      <w:pPr>
        <w:pStyle w:val="Ttulo2"/>
      </w:pPr>
      <w:r>
        <w:t>9.2 Pagos</w:t>
      </w:r>
    </w:p>
    <w:p w14:paraId="30ED41CF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El monto debe ser mayor a 0, no mayor al saldo pendiente, y tener como máximo dos decimales.</w:t>
      </w:r>
    </w:p>
    <w:p w14:paraId="19025FDE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Solo se pagan reservas PENDIENTE o CONFIRMADA.</w:t>
      </w:r>
    </w:p>
    <w:p w14:paraId="0B248DEF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El pago es simulado: no hay pasarela de pago y el sistema no guarda datos de tarjetas ni de cuentas bancarias.</w:t>
      </w:r>
    </w:p>
    <w:p w14:paraId="1465CBD7" w14:textId="77777777" w:rsidR="00D41B31" w:rsidRDefault="00295827">
      <w:pPr>
        <w:pStyle w:val="Ttulo2"/>
      </w:pPr>
      <w:r>
        <w:t xml:space="preserve">9.3 </w:t>
      </w:r>
      <w:proofErr w:type="spellStart"/>
      <w:r>
        <w:t>Cancelaciones</w:t>
      </w:r>
      <w:proofErr w:type="spellEnd"/>
    </w:p>
    <w:p w14:paraId="2049AB8F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Solo se cancelan reservas PENDIENTE o CONFIRMADA cuya fecha de entrada sea hoy o posterior.</w:t>
      </w:r>
    </w:p>
    <w:p w14:paraId="4547461F" w14:textId="77777777" w:rsidR="00D41B31" w:rsidRDefault="00295827">
      <w:pPr>
        <w:pStyle w:val="Listaconvietas"/>
      </w:pPr>
      <w:r w:rsidRPr="006C28CC">
        <w:rPr>
          <w:lang w:val="es-SV"/>
        </w:rPr>
        <w:t xml:space="preserve">Días restantes = fecha de entrada − hoy. Se aplica la política del hotel con el mayor </w:t>
      </w:r>
      <w:proofErr w:type="spellStart"/>
      <w:r w:rsidRPr="006C28CC">
        <w:rPr>
          <w:lang w:val="es-SV"/>
        </w:rPr>
        <w:t>dias_previos</w:t>
      </w:r>
      <w:proofErr w:type="spellEnd"/>
      <w:r w:rsidRPr="006C28CC">
        <w:rPr>
          <w:lang w:val="es-SV"/>
        </w:rPr>
        <w:t xml:space="preserve"> que sea menor o igual a los días restantes. </w:t>
      </w:r>
      <w:r>
        <w:t xml:space="preserve">Si no hay </w:t>
      </w:r>
      <w:proofErr w:type="spellStart"/>
      <w:r>
        <w:t>ninguna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cargo es del 100 %.</w:t>
      </w:r>
    </w:p>
    <w:p w14:paraId="5A59DD70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Cargo = precio total × porcentaje ÷ 100. Reembolso = lo pagado − cargo, sin bajar de 0.</w:t>
      </w:r>
    </w:p>
    <w:p w14:paraId="44910B25" w14:textId="77777777" w:rsidR="00D41B31" w:rsidRDefault="00295827">
      <w:pPr>
        <w:pStyle w:val="Ttulo2"/>
      </w:pPr>
      <w:r>
        <w:t xml:space="preserve">9.4 </w:t>
      </w:r>
      <w:proofErr w:type="spellStart"/>
      <w:r>
        <w:t>Estadísticas</w:t>
      </w:r>
      <w:proofErr w:type="spellEnd"/>
    </w:p>
    <w:p w14:paraId="0B657525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Se cuentan las reservas cuya fecha de entrada cae dentro del rango.</w:t>
      </w:r>
    </w:p>
    <w:p w14:paraId="4E4BB2BB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Noches ocupadas: reservas CONFIRMADA y FINALIZADA.</w:t>
      </w:r>
    </w:p>
    <w:p w14:paraId="491482CE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Noches disponibles: número de habitaciones × días del rango, contando ambos extremos.</w:t>
      </w:r>
    </w:p>
    <w:p w14:paraId="32EAEEA1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Ocupación = noches ocupadas ÷ noches disponibles × 100.</w:t>
      </w:r>
    </w:p>
    <w:p w14:paraId="79D16F80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Ingreso neto = pagos completados − reembolsos.</w:t>
      </w:r>
    </w:p>
    <w:p w14:paraId="00699106" w14:textId="77777777" w:rsidR="006C28CC" w:rsidRDefault="006C28CC">
      <w:pPr>
        <w:spacing w:after="200"/>
        <w:jc w:val="left"/>
        <w:rPr>
          <w:b/>
          <w:bCs/>
          <w:color w:val="12214F"/>
          <w:sz w:val="28"/>
          <w:szCs w:val="28"/>
          <w:lang w:val="es-SV"/>
        </w:rPr>
      </w:pPr>
      <w:r>
        <w:rPr>
          <w:lang w:val="es-SV"/>
        </w:rPr>
        <w:br w:type="page"/>
      </w:r>
    </w:p>
    <w:p w14:paraId="72AF799B" w14:textId="7DE2C9ED" w:rsidR="00D41B31" w:rsidRPr="006C28CC" w:rsidRDefault="00295827">
      <w:pPr>
        <w:pStyle w:val="Ttulo1"/>
        <w:rPr>
          <w:lang w:val="es-SV"/>
        </w:rPr>
      </w:pPr>
      <w:r w:rsidRPr="006C28CC">
        <w:rPr>
          <w:lang w:val="es-SV"/>
        </w:rPr>
        <w:lastRenderedPageBreak/>
        <w:t>10. Formato de errores</w:t>
      </w:r>
    </w:p>
    <w:p w14:paraId="50D9361B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Todas las respuestas de error tienen la misma forma, para que el </w:t>
      </w:r>
      <w:proofErr w:type="spellStart"/>
      <w:r w:rsidRPr="006C28CC">
        <w:rPr>
          <w:lang w:val="es-SV"/>
        </w:rPr>
        <w:t>frontend</w:t>
      </w:r>
      <w:proofErr w:type="spellEnd"/>
      <w:r w:rsidRPr="006C28CC">
        <w:rPr>
          <w:lang w:val="es-SV"/>
        </w:rPr>
        <w:t xml:space="preserve"> pueda mostrar mensajes claros sin importar el módulo que falló:</w:t>
      </w:r>
    </w:p>
    <w:p w14:paraId="37FD7AF5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>{</w:t>
      </w:r>
    </w:p>
    <w:p w14:paraId="1262D7FB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"</w:t>
      </w:r>
      <w:proofErr w:type="spellStart"/>
      <w:r w:rsidRPr="006C28CC">
        <w:rPr>
          <w:rFonts w:ascii="Consolas" w:hAnsi="Consolas"/>
          <w:sz w:val="17"/>
          <w:lang w:val="es-SV"/>
        </w:rPr>
        <w:t>timestamp</w:t>
      </w:r>
      <w:proofErr w:type="spellEnd"/>
      <w:r w:rsidRPr="006C28CC">
        <w:rPr>
          <w:rFonts w:ascii="Consolas" w:hAnsi="Consolas"/>
          <w:sz w:val="17"/>
          <w:lang w:val="es-SV"/>
        </w:rPr>
        <w:t>": "2026-11-01T10:15:30",</w:t>
      </w:r>
    </w:p>
    <w:p w14:paraId="75047CE4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"status": 409,</w:t>
      </w:r>
    </w:p>
    <w:p w14:paraId="48382652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"error": "Conflicto",</w:t>
      </w:r>
    </w:p>
    <w:p w14:paraId="2D22FC6B" w14:textId="77777777" w:rsidR="00D41B31" w:rsidRPr="006C28CC" w:rsidRDefault="00295827">
      <w:pPr>
        <w:shd w:val="clear" w:color="auto" w:fill="F3F5F9"/>
        <w:spacing w:after="0" w:line="240" w:lineRule="auto"/>
        <w:ind w:left="170"/>
        <w:jc w:val="left"/>
        <w:rPr>
          <w:lang w:val="es-SV"/>
        </w:rPr>
      </w:pPr>
      <w:r w:rsidRPr="006C28CC">
        <w:rPr>
          <w:rFonts w:ascii="Consolas" w:hAnsi="Consolas"/>
          <w:sz w:val="17"/>
          <w:lang w:val="es-SV"/>
        </w:rPr>
        <w:t xml:space="preserve">  "mensaje": "La habitación no está disponible para las fechas indicadas.",</w:t>
      </w:r>
    </w:p>
    <w:p w14:paraId="323A6C8A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 w:rsidRPr="006C28CC">
        <w:rPr>
          <w:rFonts w:ascii="Consolas" w:hAnsi="Consolas"/>
          <w:sz w:val="17"/>
          <w:lang w:val="es-SV"/>
        </w:rPr>
        <w:t xml:space="preserve">  </w:t>
      </w:r>
      <w:r>
        <w:rPr>
          <w:rFonts w:ascii="Consolas" w:hAnsi="Consolas"/>
          <w:sz w:val="17"/>
        </w:rPr>
        <w:t>"</w:t>
      </w:r>
      <w:proofErr w:type="spellStart"/>
      <w:r>
        <w:rPr>
          <w:rFonts w:ascii="Consolas" w:hAnsi="Consolas"/>
          <w:sz w:val="17"/>
        </w:rPr>
        <w:t>detalles</w:t>
      </w:r>
      <w:proofErr w:type="spellEnd"/>
      <w:r>
        <w:rPr>
          <w:rFonts w:ascii="Consolas" w:hAnsi="Consolas"/>
          <w:sz w:val="17"/>
        </w:rPr>
        <w:t>": []</w:t>
      </w:r>
    </w:p>
    <w:p w14:paraId="0662B18B" w14:textId="77777777" w:rsidR="00D41B31" w:rsidRDefault="00295827">
      <w:pPr>
        <w:shd w:val="clear" w:color="auto" w:fill="F3F5F9"/>
        <w:spacing w:after="0" w:line="240" w:lineRule="auto"/>
        <w:ind w:left="170"/>
        <w:jc w:val="left"/>
      </w:pPr>
      <w:r>
        <w:rPr>
          <w:rFonts w:ascii="Consolas" w:hAnsi="Consolas"/>
          <w:sz w:val="17"/>
        </w:rPr>
        <w:t>}</w:t>
      </w:r>
    </w:p>
    <w:p w14:paraId="1341D8F2" w14:textId="77777777" w:rsidR="00D41B31" w:rsidRDefault="00D41B31">
      <w:pPr>
        <w:spacing w:after="40"/>
      </w:pP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47"/>
        <w:gridCol w:w="8674"/>
      </w:tblGrid>
      <w:tr w:rsidR="00D41B31" w14:paraId="08E08737" w14:textId="77777777">
        <w:trPr>
          <w:cantSplit/>
          <w:tblHeader/>
          <w:jc w:val="center"/>
        </w:trPr>
        <w:tc>
          <w:tcPr>
            <w:tcW w:w="1247" w:type="dxa"/>
            <w:shd w:val="clear" w:color="auto" w:fill="12214F"/>
          </w:tcPr>
          <w:p w14:paraId="602C7F46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8674" w:type="dxa"/>
            <w:shd w:val="clear" w:color="auto" w:fill="12214F"/>
          </w:tcPr>
          <w:p w14:paraId="261B8596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Cuándo ocurre</w:t>
            </w:r>
          </w:p>
        </w:tc>
      </w:tr>
      <w:tr w:rsidR="00D41B31" w:rsidRPr="00295827" w14:paraId="16F3ECC0" w14:textId="77777777">
        <w:trPr>
          <w:cantSplit/>
          <w:jc w:val="center"/>
        </w:trPr>
        <w:tc>
          <w:tcPr>
            <w:tcW w:w="1247" w:type="dxa"/>
          </w:tcPr>
          <w:p w14:paraId="28AFF38B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400</w:t>
            </w:r>
          </w:p>
        </w:tc>
        <w:tc>
          <w:tcPr>
            <w:tcW w:w="8674" w:type="dxa"/>
          </w:tcPr>
          <w:p w14:paraId="011ED592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Datos inválidos, formato incorrecto o regla de negocio no cumplida.</w:t>
            </w:r>
          </w:p>
        </w:tc>
      </w:tr>
      <w:tr w:rsidR="00D41B31" w:rsidRPr="00295827" w14:paraId="6C64BB9A" w14:textId="77777777">
        <w:trPr>
          <w:cantSplit/>
          <w:jc w:val="center"/>
        </w:trPr>
        <w:tc>
          <w:tcPr>
            <w:tcW w:w="1247" w:type="dxa"/>
            <w:shd w:val="clear" w:color="auto" w:fill="F6F8FB"/>
          </w:tcPr>
          <w:p w14:paraId="26CE49C2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401</w:t>
            </w:r>
          </w:p>
        </w:tc>
        <w:tc>
          <w:tcPr>
            <w:tcW w:w="8674" w:type="dxa"/>
            <w:shd w:val="clear" w:color="auto" w:fill="F6F8FB"/>
          </w:tcPr>
          <w:p w14:paraId="52F06BCF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Falta el token, token inválido o credenciales incorrectas.</w:t>
            </w:r>
          </w:p>
        </w:tc>
      </w:tr>
      <w:tr w:rsidR="00D41B31" w:rsidRPr="00295827" w14:paraId="4ECDC83A" w14:textId="77777777">
        <w:trPr>
          <w:cantSplit/>
          <w:jc w:val="center"/>
        </w:trPr>
        <w:tc>
          <w:tcPr>
            <w:tcW w:w="1247" w:type="dxa"/>
          </w:tcPr>
          <w:p w14:paraId="6F7DEB8B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403</w:t>
            </w:r>
          </w:p>
        </w:tc>
        <w:tc>
          <w:tcPr>
            <w:tcW w:w="8674" w:type="dxa"/>
          </w:tcPr>
          <w:p w14:paraId="4CC22337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El usuario no tiene el rol necesario.</w:t>
            </w:r>
          </w:p>
        </w:tc>
      </w:tr>
      <w:tr w:rsidR="00D41B31" w:rsidRPr="00295827" w14:paraId="56A0C3DB" w14:textId="77777777">
        <w:trPr>
          <w:cantSplit/>
          <w:jc w:val="center"/>
        </w:trPr>
        <w:tc>
          <w:tcPr>
            <w:tcW w:w="1247" w:type="dxa"/>
            <w:shd w:val="clear" w:color="auto" w:fill="F6F8FB"/>
          </w:tcPr>
          <w:p w14:paraId="47872B57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404</w:t>
            </w:r>
          </w:p>
        </w:tc>
        <w:tc>
          <w:tcPr>
            <w:tcW w:w="8674" w:type="dxa"/>
            <w:shd w:val="clear" w:color="auto" w:fill="F6F8FB"/>
          </w:tcPr>
          <w:p w14:paraId="27969361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El recurso no existe o pertenece a otro usuario.</w:t>
            </w:r>
          </w:p>
        </w:tc>
      </w:tr>
      <w:tr w:rsidR="00D41B31" w:rsidRPr="00295827" w14:paraId="11EECD50" w14:textId="77777777">
        <w:trPr>
          <w:cantSplit/>
          <w:jc w:val="center"/>
        </w:trPr>
        <w:tc>
          <w:tcPr>
            <w:tcW w:w="1247" w:type="dxa"/>
          </w:tcPr>
          <w:p w14:paraId="70869DAB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409</w:t>
            </w:r>
          </w:p>
        </w:tc>
        <w:tc>
          <w:tcPr>
            <w:tcW w:w="8674" w:type="dxa"/>
          </w:tcPr>
          <w:p w14:paraId="775BA5A6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Conflicto: duplicados, dependencias o estado no permitido.</w:t>
            </w:r>
          </w:p>
        </w:tc>
      </w:tr>
      <w:tr w:rsidR="00D41B31" w:rsidRPr="00295827" w14:paraId="3F3FC1AD" w14:textId="77777777">
        <w:trPr>
          <w:cantSplit/>
          <w:jc w:val="center"/>
        </w:trPr>
        <w:tc>
          <w:tcPr>
            <w:tcW w:w="1247" w:type="dxa"/>
            <w:shd w:val="clear" w:color="auto" w:fill="F6F8FB"/>
          </w:tcPr>
          <w:p w14:paraId="11474138" w14:textId="77777777" w:rsidR="00D41B31" w:rsidRDefault="00295827">
            <w:pPr>
              <w:spacing w:after="0" w:line="240" w:lineRule="auto"/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8674" w:type="dxa"/>
            <w:shd w:val="clear" w:color="auto" w:fill="F6F8FB"/>
          </w:tcPr>
          <w:p w14:paraId="759DBBEF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Error inesperado del servidor (se registra en el log).</w:t>
            </w:r>
          </w:p>
        </w:tc>
      </w:tr>
    </w:tbl>
    <w:p w14:paraId="0BF5DB73" w14:textId="77777777" w:rsidR="00D41B31" w:rsidRPr="006C28CC" w:rsidRDefault="00D41B31">
      <w:pPr>
        <w:spacing w:after="80"/>
        <w:rPr>
          <w:lang w:val="es-SV"/>
        </w:rPr>
      </w:pPr>
    </w:p>
    <w:p w14:paraId="71F076D5" w14:textId="77777777" w:rsidR="00D41B31" w:rsidRPr="006C28CC" w:rsidRDefault="00295827">
      <w:pPr>
        <w:pStyle w:val="Ttulo1"/>
        <w:rPr>
          <w:lang w:val="es-SV"/>
        </w:rPr>
      </w:pPr>
      <w:r w:rsidRPr="006C28CC">
        <w:rPr>
          <w:lang w:val="es-SV"/>
        </w:rPr>
        <w:t>11. Pruebas del sistema</w:t>
      </w:r>
    </w:p>
    <w:p w14:paraId="310BC217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 xml:space="preserve">Las pruebas se realizaron de forma manual en tres niveles: los </w:t>
      </w:r>
      <w:proofErr w:type="spellStart"/>
      <w:r w:rsidRPr="006C28CC">
        <w:rPr>
          <w:lang w:val="es-SV"/>
        </w:rPr>
        <w:t>endpoints</w:t>
      </w:r>
      <w:proofErr w:type="spellEnd"/>
      <w:r w:rsidRPr="006C28CC">
        <w:rPr>
          <w:lang w:val="es-SV"/>
        </w:rPr>
        <w:t xml:space="preserve"> desde </w:t>
      </w:r>
      <w:proofErr w:type="spellStart"/>
      <w:r w:rsidRPr="006C28CC">
        <w:rPr>
          <w:lang w:val="es-SV"/>
        </w:rPr>
        <w:t>Swagger</w:t>
      </w:r>
      <w:proofErr w:type="spellEnd"/>
      <w:r w:rsidRPr="006C28CC">
        <w:rPr>
          <w:lang w:val="es-SV"/>
        </w:rPr>
        <w:t xml:space="preserve"> UI, con cada uno de los tres roles; el flujo completo desde el </w:t>
      </w:r>
      <w:proofErr w:type="spellStart"/>
      <w:r w:rsidRPr="006C28CC">
        <w:rPr>
          <w:lang w:val="es-SV"/>
        </w:rPr>
        <w:t>frontend</w:t>
      </w:r>
      <w:proofErr w:type="spellEnd"/>
      <w:r w:rsidRPr="006C28CC">
        <w:rPr>
          <w:lang w:val="es-SV"/>
        </w:rPr>
        <w:t xml:space="preserve"> (búsqueda, reserva, pago, confirmación y perfil); y la revisión de los datos en SQL Server después de cada operación.</w:t>
      </w:r>
    </w:p>
    <w:p w14:paraId="2B21B7CF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>Algunas validaciones se comprobaron a propósito con datos incorrectos, por ejemplo, finalizar una reserva que no está CONFIRMADA (debe responder 409) o consultar /api/perfil con una cuenta de personal (debe responder 404).</w:t>
      </w:r>
    </w:p>
    <w:p w14:paraId="479556AB" w14:textId="77777777" w:rsidR="00D41B31" w:rsidRDefault="00295827">
      <w:pPr>
        <w:pStyle w:val="Ttulo1"/>
      </w:pPr>
      <w:r>
        <w:t>12. Limitaciones y trabajo futuro</w:t>
      </w:r>
    </w:p>
    <w:p w14:paraId="472AA920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El pago es simulado. No hay integración con pasarelas de pago.</w:t>
      </w:r>
    </w:p>
    <w:p w14:paraId="4AA703A5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No hay paginación en los listados. Con muchos registros convendría añadirla.</w:t>
      </w:r>
    </w:p>
    <w:p w14:paraId="0443B4AD" w14:textId="77777777" w:rsidR="00D41B31" w:rsidRDefault="00295827">
      <w:pPr>
        <w:pStyle w:val="Listaconvietas"/>
      </w:pPr>
      <w:r w:rsidRPr="006C28CC">
        <w:rPr>
          <w:lang w:val="es-SV"/>
        </w:rPr>
        <w:t xml:space="preserve">La disponibilidad se calcula en memoria a partir de las habitaciones. </w:t>
      </w:r>
      <w:r>
        <w:t xml:space="preserve">Con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habitaciones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solo las necesarias.</w:t>
      </w:r>
    </w:p>
    <w:p w14:paraId="3476FB42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 xml:space="preserve">El token JWT dura 24 horas y no hay </w:t>
      </w:r>
      <w:proofErr w:type="spellStart"/>
      <w:r w:rsidRPr="006C28CC">
        <w:rPr>
          <w:lang w:val="es-SV"/>
        </w:rPr>
        <w:t>refresh</w:t>
      </w:r>
      <w:proofErr w:type="spellEnd"/>
      <w:r w:rsidRPr="006C28CC">
        <w:rPr>
          <w:lang w:val="es-SV"/>
        </w:rPr>
        <w:t xml:space="preserve"> token.</w:t>
      </w:r>
    </w:p>
    <w:p w14:paraId="5391E579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No hay pruebas automatizadas (</w:t>
      </w:r>
      <w:proofErr w:type="spellStart"/>
      <w:r w:rsidRPr="006C28CC">
        <w:rPr>
          <w:lang w:val="es-SV"/>
        </w:rPr>
        <w:t>JUnit</w:t>
      </w:r>
      <w:proofErr w:type="spellEnd"/>
      <w:r w:rsidRPr="006C28CC">
        <w:rPr>
          <w:lang w:val="es-SV"/>
        </w:rPr>
        <w:t xml:space="preserve">). La verificación se hizo desde </w:t>
      </w:r>
      <w:proofErr w:type="spellStart"/>
      <w:r w:rsidRPr="006C28CC">
        <w:rPr>
          <w:lang w:val="es-SV"/>
        </w:rPr>
        <w:t>Swagger</w:t>
      </w:r>
      <w:proofErr w:type="spellEnd"/>
      <w:r w:rsidRPr="006C28CC">
        <w:rPr>
          <w:lang w:val="es-SV"/>
        </w:rPr>
        <w:t xml:space="preserve"> UI, el </w:t>
      </w:r>
      <w:proofErr w:type="spellStart"/>
      <w:r w:rsidRPr="006C28CC">
        <w:rPr>
          <w:lang w:val="es-SV"/>
        </w:rPr>
        <w:t>frontend</w:t>
      </w:r>
      <w:proofErr w:type="spellEnd"/>
      <w:r w:rsidRPr="006C28CC">
        <w:rPr>
          <w:lang w:val="es-SV"/>
        </w:rPr>
        <w:t xml:space="preserve"> y consultas SQL.</w:t>
      </w:r>
    </w:p>
    <w:p w14:paraId="1F1D2C46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lang w:val="es-SV"/>
        </w:rPr>
        <w:t>No se envían correos de confirmación.</w:t>
      </w:r>
    </w:p>
    <w:p w14:paraId="62DC8DCF" w14:textId="77777777" w:rsidR="006C28CC" w:rsidRDefault="006C28CC">
      <w:pPr>
        <w:spacing w:after="200"/>
        <w:jc w:val="left"/>
        <w:rPr>
          <w:b/>
          <w:bCs/>
          <w:color w:val="12214F"/>
          <w:sz w:val="28"/>
          <w:szCs w:val="28"/>
          <w:lang w:val="es-SV"/>
        </w:rPr>
      </w:pPr>
      <w:r>
        <w:rPr>
          <w:lang w:val="es-SV"/>
        </w:rPr>
        <w:br w:type="page"/>
      </w:r>
    </w:p>
    <w:p w14:paraId="3D3840B0" w14:textId="6CED3379" w:rsidR="00D41B31" w:rsidRPr="006C28CC" w:rsidRDefault="00295827">
      <w:pPr>
        <w:pStyle w:val="Ttulo1"/>
        <w:rPr>
          <w:lang w:val="es-SV"/>
        </w:rPr>
      </w:pPr>
      <w:r w:rsidRPr="006C28CC">
        <w:rPr>
          <w:lang w:val="es-SV"/>
        </w:rPr>
        <w:lastRenderedPageBreak/>
        <w:t>13. Usuarios y datos de prueba</w:t>
      </w:r>
    </w:p>
    <w:p w14:paraId="32166FD0" w14:textId="77777777" w:rsidR="00D41B31" w:rsidRPr="006C28CC" w:rsidRDefault="00295827">
      <w:pPr>
        <w:rPr>
          <w:lang w:val="es-SV"/>
        </w:rPr>
      </w:pPr>
      <w:r w:rsidRPr="006C28CC">
        <w:rPr>
          <w:lang w:val="es-SV"/>
        </w:rPr>
        <w:t>Los usuarios siguientes se crean solo si la tabla usuario está vacía. Son para entorno de desarrollo y no deben usarse en producción.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2948"/>
        <w:gridCol w:w="2268"/>
        <w:gridCol w:w="2665"/>
      </w:tblGrid>
      <w:tr w:rsidR="00D41B31" w14:paraId="6CBA13AD" w14:textId="77777777">
        <w:trPr>
          <w:cantSplit/>
          <w:tblHeader/>
          <w:jc w:val="center"/>
        </w:trPr>
        <w:tc>
          <w:tcPr>
            <w:tcW w:w="2041" w:type="dxa"/>
            <w:shd w:val="clear" w:color="auto" w:fill="12214F"/>
          </w:tcPr>
          <w:p w14:paraId="21CC4A2B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Usuario</w:t>
            </w:r>
            <w:proofErr w:type="spellEnd"/>
          </w:p>
        </w:tc>
        <w:tc>
          <w:tcPr>
            <w:tcW w:w="2948" w:type="dxa"/>
            <w:shd w:val="clear" w:color="auto" w:fill="12214F"/>
          </w:tcPr>
          <w:p w14:paraId="354611AA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Correo</w:t>
            </w:r>
          </w:p>
        </w:tc>
        <w:tc>
          <w:tcPr>
            <w:tcW w:w="2268" w:type="dxa"/>
            <w:shd w:val="clear" w:color="auto" w:fill="12214F"/>
          </w:tcPr>
          <w:p w14:paraId="5C206984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Contraseña</w:t>
            </w:r>
          </w:p>
        </w:tc>
        <w:tc>
          <w:tcPr>
            <w:tcW w:w="2665" w:type="dxa"/>
            <w:shd w:val="clear" w:color="auto" w:fill="12214F"/>
          </w:tcPr>
          <w:p w14:paraId="627CE716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Rol</w:t>
            </w:r>
          </w:p>
        </w:tc>
      </w:tr>
      <w:tr w:rsidR="00D41B31" w14:paraId="6EEDE4A3" w14:textId="77777777">
        <w:trPr>
          <w:cantSplit/>
          <w:jc w:val="center"/>
        </w:trPr>
        <w:tc>
          <w:tcPr>
            <w:tcW w:w="2041" w:type="dxa"/>
          </w:tcPr>
          <w:p w14:paraId="3991C82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Administrador</w:t>
            </w:r>
          </w:p>
        </w:tc>
        <w:tc>
          <w:tcPr>
            <w:tcW w:w="2948" w:type="dxa"/>
          </w:tcPr>
          <w:p w14:paraId="28B7BCF6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admin@hotel.sv</w:t>
            </w:r>
          </w:p>
        </w:tc>
        <w:tc>
          <w:tcPr>
            <w:tcW w:w="2268" w:type="dxa"/>
          </w:tcPr>
          <w:p w14:paraId="2BD8DF78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Admin123*</w:t>
            </w:r>
          </w:p>
        </w:tc>
        <w:tc>
          <w:tcPr>
            <w:tcW w:w="2665" w:type="dxa"/>
          </w:tcPr>
          <w:p w14:paraId="3A01B79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ADMIN</w:t>
            </w:r>
          </w:p>
        </w:tc>
      </w:tr>
      <w:tr w:rsidR="00D41B31" w14:paraId="2951E7A3" w14:textId="77777777">
        <w:trPr>
          <w:cantSplit/>
          <w:jc w:val="center"/>
        </w:trPr>
        <w:tc>
          <w:tcPr>
            <w:tcW w:w="2041" w:type="dxa"/>
            <w:shd w:val="clear" w:color="auto" w:fill="F6F8FB"/>
          </w:tcPr>
          <w:p w14:paraId="376942EB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Recepcionista</w:t>
            </w:r>
          </w:p>
        </w:tc>
        <w:tc>
          <w:tcPr>
            <w:tcW w:w="2948" w:type="dxa"/>
            <w:shd w:val="clear" w:color="auto" w:fill="F6F8FB"/>
          </w:tcPr>
          <w:p w14:paraId="5C38F508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recepcion@hotel.sv</w:t>
            </w:r>
          </w:p>
        </w:tc>
        <w:tc>
          <w:tcPr>
            <w:tcW w:w="2268" w:type="dxa"/>
            <w:shd w:val="clear" w:color="auto" w:fill="F6F8FB"/>
          </w:tcPr>
          <w:p w14:paraId="101D0E93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Recep123*</w:t>
            </w:r>
          </w:p>
        </w:tc>
        <w:tc>
          <w:tcPr>
            <w:tcW w:w="2665" w:type="dxa"/>
            <w:shd w:val="clear" w:color="auto" w:fill="F6F8FB"/>
          </w:tcPr>
          <w:p w14:paraId="45C4C8A3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RECEPCIONISTA</w:t>
            </w:r>
          </w:p>
        </w:tc>
      </w:tr>
      <w:tr w:rsidR="00D41B31" w14:paraId="53BCAD3A" w14:textId="77777777">
        <w:trPr>
          <w:cantSplit/>
          <w:jc w:val="center"/>
        </w:trPr>
        <w:tc>
          <w:tcPr>
            <w:tcW w:w="2041" w:type="dxa"/>
          </w:tcPr>
          <w:p w14:paraId="46302A90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Huésped</w:t>
            </w:r>
          </w:p>
        </w:tc>
        <w:tc>
          <w:tcPr>
            <w:tcW w:w="2948" w:type="dxa"/>
          </w:tcPr>
          <w:p w14:paraId="40DDA1B1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huesped@hotel.sv</w:t>
            </w:r>
          </w:p>
        </w:tc>
        <w:tc>
          <w:tcPr>
            <w:tcW w:w="2268" w:type="dxa"/>
          </w:tcPr>
          <w:p w14:paraId="1190D2CE" w14:textId="77777777" w:rsidR="00D41B31" w:rsidRDefault="00295827">
            <w:pPr>
              <w:spacing w:after="0" w:line="240" w:lineRule="auto"/>
              <w:jc w:val="left"/>
            </w:pPr>
            <w:r>
              <w:rPr>
                <w:rFonts w:ascii="Consolas" w:hAnsi="Consolas"/>
                <w:sz w:val="18"/>
              </w:rPr>
              <w:t>Huesped123*</w:t>
            </w:r>
          </w:p>
        </w:tc>
        <w:tc>
          <w:tcPr>
            <w:tcW w:w="2665" w:type="dxa"/>
          </w:tcPr>
          <w:p w14:paraId="7BF3D198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HUESPED</w:t>
            </w:r>
          </w:p>
        </w:tc>
      </w:tr>
    </w:tbl>
    <w:p w14:paraId="084E7166" w14:textId="77777777" w:rsidR="00D41B31" w:rsidRDefault="00D41B31">
      <w:pPr>
        <w:spacing w:after="80"/>
      </w:pPr>
    </w:p>
    <w:p w14:paraId="44611C0A" w14:textId="77777777" w:rsidR="00D41B31" w:rsidRDefault="00295827">
      <w:pPr>
        <w:pStyle w:val="Ttulo2"/>
      </w:pPr>
      <w:r>
        <w:t>13.1 Datos base</w:t>
      </w:r>
    </w:p>
    <w:p w14:paraId="5C7D7822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Hoteles: </w:t>
      </w:r>
      <w:r w:rsidRPr="006C28CC">
        <w:rPr>
          <w:lang w:val="es-SV"/>
        </w:rPr>
        <w:t>tres (Plaza Central, Marea Azul y Cumbre Verde), cada uno con sus propias políticas de cancelación.</w:t>
      </w:r>
    </w:p>
    <w:p w14:paraId="54769BA6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Sucursales: </w:t>
      </w:r>
      <w:r w:rsidRPr="006C28CC">
        <w:rPr>
          <w:lang w:val="es-SV"/>
        </w:rPr>
        <w:t>siete, en San Salvador, Santa Tecla, Santa Ana, Sonsonate, La Libertad, San Miguel y Usulután.</w:t>
      </w:r>
    </w:p>
    <w:p w14:paraId="653E0D56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Tipos de habitación: </w:t>
      </w:r>
      <w:r w:rsidRPr="006C28CC">
        <w:rPr>
          <w:lang w:val="es-SV"/>
        </w:rPr>
        <w:t>cuatro (INDIVIDUAL, DOBLE, SUITE y FAMILIAR).</w:t>
      </w:r>
    </w:p>
    <w:p w14:paraId="18929AE0" w14:textId="7777777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Habitaciones: </w:t>
      </w:r>
      <w:r w:rsidRPr="006C28CC">
        <w:rPr>
          <w:lang w:val="es-SV"/>
        </w:rPr>
        <w:t>28 en total. Dos de ellas están en MANTENIMIENTO para verificar que no aparecen en la búsqueda.</w:t>
      </w:r>
    </w:p>
    <w:p w14:paraId="4B4C35CD" w14:textId="77777777" w:rsidR="00D41B31" w:rsidRDefault="00295827">
      <w:pPr>
        <w:pStyle w:val="Listaconvietas"/>
      </w:pPr>
      <w:r w:rsidRPr="006C28CC">
        <w:rPr>
          <w:b/>
          <w:lang w:val="es-SV"/>
        </w:rPr>
        <w:t xml:space="preserve">Tarifas: </w:t>
      </w:r>
      <w:r w:rsidRPr="006C28CC">
        <w:rPr>
          <w:lang w:val="es-SV"/>
        </w:rPr>
        <w:t xml:space="preserve">para cada sucursal y tipo hay tres periodos: temporada normal de 2026 (hasta el 30 de noviembre); temporada alta de fin de año (del 1 de diciembre de 2026 al 15 de enero de 2027, con un 30 % más); y temporada normal de 2027 (desde el 16 de enero, con un 5 % más). </w:t>
      </w:r>
      <w:r>
        <w:t xml:space="preserve">El </w:t>
      </w:r>
      <w:proofErr w:type="spellStart"/>
      <w:r>
        <w:t>precio</w:t>
      </w:r>
      <w:proofErr w:type="spellEnd"/>
      <w:r>
        <w:t xml:space="preserve"> base cambia </w:t>
      </w:r>
      <w:proofErr w:type="spellStart"/>
      <w:r>
        <w:t>según</w:t>
      </w:r>
      <w:proofErr w:type="spellEnd"/>
      <w:r>
        <w:t xml:space="preserve"> la sucursal.</w:t>
      </w:r>
    </w:p>
    <w:p w14:paraId="45B8DCAD" w14:textId="77777777" w:rsidR="00D41B31" w:rsidRDefault="00295827">
      <w:pPr>
        <w:pStyle w:val="Listaconvietas"/>
      </w:pPr>
      <w:r>
        <w:rPr>
          <w:b/>
        </w:rPr>
        <w:t xml:space="preserve">Servicios adicionales: </w:t>
      </w:r>
      <w:r>
        <w:t>cinco.</w:t>
      </w:r>
    </w:p>
    <w:p w14:paraId="5FF6C591" w14:textId="0270A267" w:rsidR="00D41B31" w:rsidRPr="006C28CC" w:rsidRDefault="00295827">
      <w:pPr>
        <w:pStyle w:val="Listaconvietas"/>
        <w:rPr>
          <w:lang w:val="es-SV"/>
        </w:rPr>
      </w:pPr>
      <w:r w:rsidRPr="006C28CC">
        <w:rPr>
          <w:b/>
          <w:lang w:val="es-SV"/>
        </w:rPr>
        <w:t xml:space="preserve">Políticas de cancelación: </w:t>
      </w:r>
      <w:r w:rsidRPr="006C28CC">
        <w:rPr>
          <w:lang w:val="es-SV"/>
        </w:rPr>
        <w:t>tres por hotel: 7 días o más sin cargo (0%), de 2 a 6 días con 50%, y menos de 2 días con 100%.</w:t>
      </w:r>
    </w:p>
    <w:p w14:paraId="19063B06" w14:textId="77777777" w:rsidR="00D41B31" w:rsidRDefault="00295827">
      <w:pPr>
        <w:pStyle w:val="Ttulo1"/>
      </w:pPr>
      <w:r>
        <w:t>14. Repositorio y acceso</w:t>
      </w:r>
    </w:p>
    <w:tbl>
      <w:tblPr>
        <w:tblW w:w="0" w:type="auto"/>
        <w:jc w:val="center"/>
        <w:tblBorders>
          <w:top w:val="single" w:sz="4" w:space="0" w:color="B8C0D0"/>
          <w:left w:val="single" w:sz="4" w:space="0" w:color="B8C0D0"/>
          <w:bottom w:val="single" w:sz="4" w:space="0" w:color="B8C0D0"/>
          <w:right w:val="single" w:sz="4" w:space="0" w:color="B8C0D0"/>
          <w:insideH w:val="single" w:sz="4" w:space="0" w:color="B8C0D0"/>
          <w:insideV w:val="single" w:sz="4" w:space="0" w:color="B8C0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8"/>
        <w:gridCol w:w="7313"/>
      </w:tblGrid>
      <w:tr w:rsidR="00D41B31" w14:paraId="6EF5015F" w14:textId="77777777">
        <w:trPr>
          <w:cantSplit/>
          <w:tblHeader/>
          <w:jc w:val="center"/>
        </w:trPr>
        <w:tc>
          <w:tcPr>
            <w:tcW w:w="2608" w:type="dxa"/>
            <w:shd w:val="clear" w:color="auto" w:fill="12214F"/>
          </w:tcPr>
          <w:p w14:paraId="1F130583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7313" w:type="dxa"/>
            <w:shd w:val="clear" w:color="auto" w:fill="12214F"/>
          </w:tcPr>
          <w:p w14:paraId="37C72C23" w14:textId="77777777" w:rsidR="00D41B31" w:rsidRDefault="00295827"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D41B31" w:rsidRPr="00295827" w14:paraId="45C51E35" w14:textId="77777777">
        <w:trPr>
          <w:cantSplit/>
          <w:jc w:val="center"/>
        </w:trPr>
        <w:tc>
          <w:tcPr>
            <w:tcW w:w="2608" w:type="dxa"/>
          </w:tcPr>
          <w:p w14:paraId="48427E5D" w14:textId="77777777" w:rsidR="00D41B31" w:rsidRDefault="00295827">
            <w:pPr>
              <w:spacing w:after="0" w:line="240" w:lineRule="auto"/>
              <w:jc w:val="left"/>
            </w:pPr>
            <w:r>
              <w:rPr>
                <w:sz w:val="18"/>
              </w:rPr>
              <w:t>URL del repositorio</w:t>
            </w:r>
          </w:p>
        </w:tc>
        <w:tc>
          <w:tcPr>
            <w:tcW w:w="7313" w:type="dxa"/>
          </w:tcPr>
          <w:p w14:paraId="39F6A282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https://github.com/Manu-Hdez29/sistema-hotel (público)</w:t>
            </w:r>
          </w:p>
        </w:tc>
      </w:tr>
      <w:tr w:rsidR="00D41B31" w:rsidRPr="00295827" w14:paraId="70BCF14F" w14:textId="77777777">
        <w:trPr>
          <w:cantSplit/>
          <w:jc w:val="center"/>
        </w:trPr>
        <w:tc>
          <w:tcPr>
            <w:tcW w:w="2608" w:type="dxa"/>
            <w:shd w:val="clear" w:color="auto" w:fill="F6F8FB"/>
          </w:tcPr>
          <w:p w14:paraId="3624ADF2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Colaboradores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repositorio</w:t>
            </w:r>
            <w:proofErr w:type="spellEnd"/>
          </w:p>
        </w:tc>
        <w:tc>
          <w:tcPr>
            <w:tcW w:w="7313" w:type="dxa"/>
            <w:shd w:val="clear" w:color="auto" w:fill="F6F8FB"/>
          </w:tcPr>
          <w:p w14:paraId="3831FCD3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>Manuel Miranda y Fabricio Salazar.</w:t>
            </w:r>
          </w:p>
        </w:tc>
      </w:tr>
      <w:tr w:rsidR="00D41B31" w:rsidRPr="00295827" w14:paraId="04F04DE6" w14:textId="77777777">
        <w:trPr>
          <w:cantSplit/>
          <w:jc w:val="center"/>
        </w:trPr>
        <w:tc>
          <w:tcPr>
            <w:tcW w:w="2608" w:type="dxa"/>
          </w:tcPr>
          <w:p w14:paraId="1B82488E" w14:textId="77777777" w:rsidR="00D41B31" w:rsidRDefault="00295827">
            <w:pPr>
              <w:spacing w:after="0" w:line="240" w:lineRule="auto"/>
              <w:jc w:val="left"/>
            </w:pPr>
            <w:proofErr w:type="spellStart"/>
            <w:r>
              <w:rPr>
                <w:sz w:val="18"/>
              </w:rPr>
              <w:t>Entrega</w:t>
            </w:r>
            <w:proofErr w:type="spellEnd"/>
          </w:p>
        </w:tc>
        <w:tc>
          <w:tcPr>
            <w:tcW w:w="7313" w:type="dxa"/>
          </w:tcPr>
          <w:p w14:paraId="702635F1" w14:textId="77777777" w:rsidR="00D41B31" w:rsidRPr="006C28CC" w:rsidRDefault="00295827">
            <w:pPr>
              <w:spacing w:after="0" w:line="240" w:lineRule="auto"/>
              <w:jc w:val="left"/>
              <w:rPr>
                <w:lang w:val="es-SV"/>
              </w:rPr>
            </w:pPr>
            <w:r w:rsidRPr="006C28CC">
              <w:rPr>
                <w:sz w:val="18"/>
                <w:lang w:val="es-SV"/>
              </w:rPr>
              <w:t xml:space="preserve">El último </w:t>
            </w:r>
            <w:proofErr w:type="spellStart"/>
            <w:r w:rsidRPr="006C28CC">
              <w:rPr>
                <w:sz w:val="18"/>
                <w:lang w:val="es-SV"/>
              </w:rPr>
              <w:t>commit</w:t>
            </w:r>
            <w:proofErr w:type="spellEnd"/>
            <w:r w:rsidRPr="006C28CC">
              <w:rPr>
                <w:sz w:val="18"/>
                <w:lang w:val="es-SV"/>
              </w:rPr>
              <w:t xml:space="preserve"> debe quedar subido antes del 29/10/2026 a las 23:59. Después de esa hora no se hacen cambios en el código.</w:t>
            </w:r>
          </w:p>
        </w:tc>
      </w:tr>
    </w:tbl>
    <w:p w14:paraId="11E92109" w14:textId="77777777" w:rsidR="00D41B31" w:rsidRPr="006C28CC" w:rsidRDefault="00D41B31">
      <w:pPr>
        <w:spacing w:after="80"/>
        <w:rPr>
          <w:lang w:val="es-SV"/>
        </w:rPr>
      </w:pPr>
    </w:p>
    <w:p w14:paraId="37A51DC1" w14:textId="607FE19B" w:rsidR="00D41B31" w:rsidRPr="006C28CC" w:rsidRDefault="00D41B31">
      <w:pPr>
        <w:rPr>
          <w:lang w:val="es-SV"/>
        </w:rPr>
      </w:pPr>
    </w:p>
    <w:sectPr w:rsidR="00D41B31" w:rsidRPr="006C28CC" w:rsidSect="00034616">
      <w:footerReference w:type="first" r:id="rId12"/>
      <w:pgSz w:w="12240" w:h="15840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59DA2" w14:textId="77777777" w:rsidR="0061325B" w:rsidRDefault="0061325B">
      <w:pPr>
        <w:spacing w:after="0" w:line="240" w:lineRule="auto"/>
      </w:pPr>
      <w:r>
        <w:separator/>
      </w:r>
    </w:p>
  </w:endnote>
  <w:endnote w:type="continuationSeparator" w:id="0">
    <w:p w14:paraId="11E7D661" w14:textId="77777777" w:rsidR="0061325B" w:rsidRDefault="0061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CCBC1" w14:textId="77777777" w:rsidR="00D41B31" w:rsidRDefault="00295827">
    <w:pPr>
      <w:pStyle w:val="Piedepgina"/>
      <w:jc w:val="center"/>
    </w:pPr>
    <w:r>
      <w:rPr>
        <w:color w:val="5B6478"/>
        <w:sz w:val="16"/>
      </w:rPr>
      <w:t xml:space="preserve">Página </w:t>
    </w:r>
    <w:r>
      <w:rPr>
        <w:color w:val="5B6478"/>
        <w:sz w:val="16"/>
      </w:rPr>
      <w:fldChar w:fldCharType="begin"/>
    </w:r>
    <w:r>
      <w:rPr>
        <w:color w:val="5B6478"/>
        <w:sz w:val="16"/>
      </w:rPr>
      <w:instrText xml:space="preserve"> PAGE </w:instrText>
    </w:r>
    <w:r>
      <w:rPr>
        <w:color w:val="5B6478"/>
        <w:sz w:val="16"/>
      </w:rPr>
      <w:fldChar w:fldCharType="separate"/>
    </w:r>
    <w:r>
      <w:rPr>
        <w:color w:val="5B6478"/>
        <w:sz w:val="16"/>
      </w:rPr>
      <w:t>1</w:t>
    </w:r>
    <w:r>
      <w:rPr>
        <w:color w:val="5B6478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6ABA4" w14:textId="77777777" w:rsidR="00E76E5B" w:rsidRDefault="00E76E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E1E88" w14:textId="77777777" w:rsidR="0061325B" w:rsidRDefault="0061325B">
      <w:pPr>
        <w:spacing w:after="0" w:line="240" w:lineRule="auto"/>
      </w:pPr>
      <w:r>
        <w:separator/>
      </w:r>
    </w:p>
  </w:footnote>
  <w:footnote w:type="continuationSeparator" w:id="0">
    <w:p w14:paraId="70BFB6F8" w14:textId="77777777" w:rsidR="0061325B" w:rsidRDefault="0061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567E" w14:textId="31F3F098" w:rsidR="00D41B31" w:rsidRPr="006C28CC" w:rsidRDefault="00D41B31">
    <w:pPr>
      <w:pStyle w:val="Encabezado"/>
      <w:jc w:val="right"/>
      <w:rPr>
        <w:lang w:val="es-SV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075898">
    <w:abstractNumId w:val="8"/>
  </w:num>
  <w:num w:numId="2" w16cid:durableId="391587895">
    <w:abstractNumId w:val="6"/>
  </w:num>
  <w:num w:numId="3" w16cid:durableId="1753232743">
    <w:abstractNumId w:val="5"/>
  </w:num>
  <w:num w:numId="4" w16cid:durableId="1211267651">
    <w:abstractNumId w:val="4"/>
  </w:num>
  <w:num w:numId="5" w16cid:durableId="384836858">
    <w:abstractNumId w:val="7"/>
  </w:num>
  <w:num w:numId="6" w16cid:durableId="209919283">
    <w:abstractNumId w:val="3"/>
  </w:num>
  <w:num w:numId="7" w16cid:durableId="485052371">
    <w:abstractNumId w:val="2"/>
  </w:num>
  <w:num w:numId="8" w16cid:durableId="1662197291">
    <w:abstractNumId w:val="1"/>
  </w:num>
  <w:num w:numId="9" w16cid:durableId="78658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827"/>
    <w:rsid w:val="0029639D"/>
    <w:rsid w:val="00326F90"/>
    <w:rsid w:val="003E7E76"/>
    <w:rsid w:val="0061325B"/>
    <w:rsid w:val="006C28CC"/>
    <w:rsid w:val="00AA1D8D"/>
    <w:rsid w:val="00B47730"/>
    <w:rsid w:val="00CB0664"/>
    <w:rsid w:val="00D351B4"/>
    <w:rsid w:val="00D41B31"/>
    <w:rsid w:val="00E25A7C"/>
    <w:rsid w:val="00E76E5B"/>
    <w:rsid w:val="00EA5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6AFA1A4"/>
  <w14:defaultImageDpi w14:val="300"/>
  <w15:docId w15:val="{5AA48CFE-549E-4D06-A0A5-BD7249B24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eastAsia="Calibri" w:hAnsi="Calibri" w:cs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60"/>
      <w:jc w:val="left"/>
      <w:outlineLvl w:val="0"/>
    </w:pPr>
    <w:rPr>
      <w:b/>
      <w:bCs/>
      <w:color w:val="12214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b/>
      <w:bCs/>
      <w:color w:val="12214F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b/>
      <w:bCs/>
      <w:color w:val="5B647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3090</Words>
  <Characters>17000</Characters>
  <Application>Microsoft Office Word</Application>
  <DocSecurity>0</DocSecurity>
  <Lines>141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técnico: Sistema de administración y reserva de habitaciones hoteleras</vt:lpstr>
      <vt:lpstr/>
    </vt:vector>
  </TitlesOfParts>
  <Manager/>
  <Company/>
  <LinksUpToDate>false</LinksUpToDate>
  <CharactersWithSpaces>20050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técnico: Sistema de administración y reserva de habitaciones hoteleras</dc:title>
  <dc:subject>Fase Final del proyecto</dc:subject>
  <dc:creator>Grupo G04L - DWF404</dc:creator>
  <cp:keywords/>
  <dc:description/>
  <cp:lastModifiedBy>Manuel de Jesús Hernández Escamilla</cp:lastModifiedBy>
  <cp:revision>2</cp:revision>
  <dcterms:created xsi:type="dcterms:W3CDTF">2026-10-29T19:33:00Z</dcterms:created>
  <dcterms:modified xsi:type="dcterms:W3CDTF">2026-10-29T23:44:00Z</dcterms:modified>
  <cp:category/>
  <dc:language>es-SV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b3fd2719a48f27efdef354f679765ee0034e0d44949b551ad2670480b8386538</vt:lpwstr>
  </property>
</Properties>
</file>